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23564" w14:textId="77777777" w:rsidR="003C6B09" w:rsidRDefault="003C6B09">
      <w:pPr>
        <w:pStyle w:val="Title"/>
        <w:rPr>
          <w:lang w:val="vi-VN"/>
        </w:rPr>
      </w:pPr>
    </w:p>
    <w:p w14:paraId="64B4EF0C" w14:textId="77777777" w:rsidR="003C6B09" w:rsidRDefault="003C6B09">
      <w:pPr>
        <w:pStyle w:val="Title"/>
        <w:rPr>
          <w:lang w:val="vi-VN"/>
        </w:rPr>
      </w:pPr>
    </w:p>
    <w:p w14:paraId="17DE9A05" w14:textId="1766FAEC" w:rsidR="00B87646" w:rsidRDefault="00000000">
      <w:pPr>
        <w:pStyle w:val="Title"/>
      </w:pPr>
      <w:r>
        <w:t>SecureShopCrash - Hướng Dẫn Cài Đặt &amp; Chạy Dự Án</w:t>
      </w:r>
    </w:p>
    <w:p w14:paraId="51C77F5E" w14:textId="77777777" w:rsidR="00B87646" w:rsidRDefault="00000000">
      <w:pPr>
        <w:pStyle w:val="Heading1"/>
      </w:pPr>
      <w:r>
        <w:t>Mục Lục</w:t>
      </w:r>
    </w:p>
    <w:p w14:paraId="6D6E12E9" w14:textId="77777777" w:rsidR="00B87646" w:rsidRDefault="00000000">
      <w:pPr>
        <w:pStyle w:val="ListBullet"/>
      </w:pPr>
      <w:r>
        <w:t>1. Yêu Cầu Hệ Thống</w:t>
      </w:r>
    </w:p>
    <w:p w14:paraId="32D865B6" w14:textId="77777777" w:rsidR="00B87646" w:rsidRDefault="00000000">
      <w:pPr>
        <w:pStyle w:val="ListBullet"/>
      </w:pPr>
      <w:r>
        <w:t>2. Tải Dự Án</w:t>
      </w:r>
    </w:p>
    <w:p w14:paraId="32C2D4B4" w14:textId="77777777" w:rsidR="00B87646" w:rsidRDefault="00000000">
      <w:pPr>
        <w:pStyle w:val="ListBullet"/>
      </w:pPr>
      <w:r>
        <w:t>3. Tạo Tài Khoản &amp; Project Supabase</w:t>
      </w:r>
    </w:p>
    <w:p w14:paraId="7766D235" w14:textId="77777777" w:rsidR="00B87646" w:rsidRDefault="00000000">
      <w:pPr>
        <w:pStyle w:val="ListBullet"/>
      </w:pPr>
      <w:r>
        <w:t>4. Cài Đặt Redis</w:t>
      </w:r>
    </w:p>
    <w:p w14:paraId="3E9B2CC5" w14:textId="77777777" w:rsidR="00B87646" w:rsidRDefault="00000000">
      <w:pPr>
        <w:pStyle w:val="ListBullet"/>
      </w:pPr>
      <w:r>
        <w:t>5. Cấu Hình Backend</w:t>
      </w:r>
    </w:p>
    <w:p w14:paraId="62116299" w14:textId="77777777" w:rsidR="00B87646" w:rsidRDefault="00000000">
      <w:pPr>
        <w:pStyle w:val="ListBullet"/>
      </w:pPr>
      <w:r>
        <w:t>6. Cấu Hình Frontend</w:t>
      </w:r>
    </w:p>
    <w:p w14:paraId="50006A0A" w14:textId="77777777" w:rsidR="00B87646" w:rsidRDefault="00000000">
      <w:pPr>
        <w:pStyle w:val="ListBullet"/>
      </w:pPr>
      <w:r>
        <w:t>7. Tạo Storage Buckets Trên Supabase</w:t>
      </w:r>
    </w:p>
    <w:p w14:paraId="3AF0CF09" w14:textId="77777777" w:rsidR="00B87646" w:rsidRDefault="00000000">
      <w:pPr>
        <w:pStyle w:val="ListBullet"/>
      </w:pPr>
      <w:r>
        <w:t>8. Chạy Dự Án</w:t>
      </w:r>
    </w:p>
    <w:p w14:paraId="43435819" w14:textId="77777777" w:rsidR="00B87646" w:rsidRDefault="00000000">
      <w:pPr>
        <w:pStyle w:val="ListBullet"/>
      </w:pPr>
      <w:r>
        <w:t>9. Kiểm Tra Hoạt Động</w:t>
      </w:r>
    </w:p>
    <w:p w14:paraId="09978A08" w14:textId="77777777" w:rsidR="00B87646" w:rsidRDefault="00000000">
      <w:pPr>
        <w:pStyle w:val="ListBullet"/>
      </w:pPr>
      <w:r>
        <w:t>10. Xử Lý Lỗi Thường Gặp</w:t>
      </w:r>
    </w:p>
    <w:p w14:paraId="15970B4F" w14:textId="77777777" w:rsidR="00B87646" w:rsidRDefault="00000000">
      <w:pPr>
        <w:pStyle w:val="ListBullet"/>
      </w:pPr>
      <w:r>
        <w:t>11. Hướng Dẫn Cho Lớp Học</w:t>
      </w:r>
    </w:p>
    <w:p w14:paraId="5E99843A" w14:textId="77777777" w:rsidR="00B87646" w:rsidRDefault="00000000">
      <w:r>
        <w:t>---</w:t>
      </w:r>
    </w:p>
    <w:p w14:paraId="42729D8E" w14:textId="77777777" w:rsidR="00B87646" w:rsidRDefault="00000000">
      <w:pPr>
        <w:pStyle w:val="Heading1"/>
      </w:pPr>
      <w:r>
        <w:t>1. Yêu Cầu Hệ Thống</w:t>
      </w:r>
    </w:p>
    <w:p w14:paraId="42132D6C" w14:textId="77777777" w:rsidR="00B87646" w:rsidRDefault="00000000">
      <w:pPr>
        <w:pStyle w:val="Heading2"/>
      </w:pPr>
      <w:r>
        <w:t>Bắt Buộc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87646" w14:paraId="0D505352" w14:textId="77777777">
        <w:tc>
          <w:tcPr>
            <w:tcW w:w="2880" w:type="dxa"/>
          </w:tcPr>
          <w:p w14:paraId="74C26418" w14:textId="77777777" w:rsidR="00B87646" w:rsidRDefault="00000000">
            <w:r>
              <w:t>Công Cụ</w:t>
            </w:r>
          </w:p>
        </w:tc>
        <w:tc>
          <w:tcPr>
            <w:tcW w:w="2880" w:type="dxa"/>
          </w:tcPr>
          <w:p w14:paraId="6086E115" w14:textId="77777777" w:rsidR="00B87646" w:rsidRDefault="00000000">
            <w:r>
              <w:t>Phiên Bản</w:t>
            </w:r>
          </w:p>
        </w:tc>
        <w:tc>
          <w:tcPr>
            <w:tcW w:w="2880" w:type="dxa"/>
          </w:tcPr>
          <w:p w14:paraId="3175BFEA" w14:textId="77777777" w:rsidR="00B87646" w:rsidRDefault="00000000">
            <w:r>
              <w:t>Ghi Chú</w:t>
            </w:r>
          </w:p>
        </w:tc>
      </w:tr>
      <w:tr w:rsidR="00B87646" w14:paraId="31B395CC" w14:textId="77777777">
        <w:tc>
          <w:tcPr>
            <w:tcW w:w="2880" w:type="dxa"/>
          </w:tcPr>
          <w:p w14:paraId="5D992610" w14:textId="77777777" w:rsidR="00B87646" w:rsidRDefault="00000000">
            <w:r>
              <w:t>Java</w:t>
            </w:r>
          </w:p>
        </w:tc>
        <w:tc>
          <w:tcPr>
            <w:tcW w:w="2880" w:type="dxa"/>
          </w:tcPr>
          <w:p w14:paraId="57561345" w14:textId="77777777" w:rsidR="00B87646" w:rsidRDefault="00000000">
            <w:r>
              <w:t>21 trở lên</w:t>
            </w:r>
          </w:p>
        </w:tc>
        <w:tc>
          <w:tcPr>
            <w:tcW w:w="2880" w:type="dxa"/>
          </w:tcPr>
          <w:p w14:paraId="1C2E27A5" w14:textId="77777777" w:rsidR="00B87646" w:rsidRDefault="00000000">
            <w:r>
              <w:t>Backend chạy Java 21. Kiểm tra: java -version</w:t>
            </w:r>
          </w:p>
        </w:tc>
      </w:tr>
      <w:tr w:rsidR="00B87646" w14:paraId="59295923" w14:textId="77777777">
        <w:tc>
          <w:tcPr>
            <w:tcW w:w="2880" w:type="dxa"/>
          </w:tcPr>
          <w:p w14:paraId="51867712" w14:textId="77777777" w:rsidR="00B87646" w:rsidRDefault="00000000">
            <w:r>
              <w:t>Node.js</w:t>
            </w:r>
          </w:p>
        </w:tc>
        <w:tc>
          <w:tcPr>
            <w:tcW w:w="2880" w:type="dxa"/>
          </w:tcPr>
          <w:p w14:paraId="2E92BDB7" w14:textId="77777777" w:rsidR="00B87646" w:rsidRDefault="00000000">
            <w:r>
              <w:t>18 trở lên</w:t>
            </w:r>
          </w:p>
        </w:tc>
        <w:tc>
          <w:tcPr>
            <w:tcW w:w="2880" w:type="dxa"/>
          </w:tcPr>
          <w:p w14:paraId="4E84D698" w14:textId="77777777" w:rsidR="00B87646" w:rsidRDefault="00000000">
            <w:r>
              <w:t>Frontend build tool. Kiểm tra: node -v</w:t>
            </w:r>
          </w:p>
        </w:tc>
      </w:tr>
      <w:tr w:rsidR="00B87646" w14:paraId="56177CCB" w14:textId="77777777">
        <w:tc>
          <w:tcPr>
            <w:tcW w:w="2880" w:type="dxa"/>
          </w:tcPr>
          <w:p w14:paraId="224D7E57" w14:textId="77777777" w:rsidR="00B87646" w:rsidRDefault="00000000">
            <w:r>
              <w:t>Maven</w:t>
            </w:r>
          </w:p>
        </w:tc>
        <w:tc>
          <w:tcPr>
            <w:tcW w:w="2880" w:type="dxa"/>
          </w:tcPr>
          <w:p w14:paraId="11F4954B" w14:textId="77777777" w:rsidR="00B87646" w:rsidRDefault="00000000">
            <w:r>
              <w:t>3.8 trở lên</w:t>
            </w:r>
          </w:p>
        </w:tc>
        <w:tc>
          <w:tcPr>
            <w:tcW w:w="2880" w:type="dxa"/>
          </w:tcPr>
          <w:p w14:paraId="6F100EDF" w14:textId="77777777" w:rsidR="00B87646" w:rsidRDefault="00000000">
            <w:r>
              <w:t>Build backend. Kiểm tra: mvn -v</w:t>
            </w:r>
          </w:p>
        </w:tc>
      </w:tr>
      <w:tr w:rsidR="00B87646" w14:paraId="41D04AD4" w14:textId="77777777">
        <w:tc>
          <w:tcPr>
            <w:tcW w:w="2880" w:type="dxa"/>
          </w:tcPr>
          <w:p w14:paraId="5E1B5448" w14:textId="77777777" w:rsidR="00B87646" w:rsidRDefault="00000000">
            <w:r>
              <w:t>Redis</w:t>
            </w:r>
          </w:p>
        </w:tc>
        <w:tc>
          <w:tcPr>
            <w:tcW w:w="2880" w:type="dxa"/>
          </w:tcPr>
          <w:p w14:paraId="597D3482" w14:textId="77777777" w:rsidR="00B87646" w:rsidRDefault="00000000">
            <w:r>
              <w:t>7.x</w:t>
            </w:r>
          </w:p>
        </w:tc>
        <w:tc>
          <w:tcPr>
            <w:tcW w:w="2880" w:type="dxa"/>
          </w:tcPr>
          <w:p w14:paraId="33543DB6" w14:textId="77777777" w:rsidR="00B87646" w:rsidRDefault="00000000">
            <w:r>
              <w:t>Lưu OAuth2 state &amp; cache. Bắt buộc phải chạy</w:t>
            </w:r>
          </w:p>
        </w:tc>
      </w:tr>
    </w:tbl>
    <w:p w14:paraId="6ED38D71" w14:textId="77777777" w:rsidR="00B87646" w:rsidRDefault="00000000">
      <w:pPr>
        <w:pStyle w:val="Heading2"/>
      </w:pPr>
      <w:r>
        <w:t>Tùy Chọn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87646" w14:paraId="5F9539AF" w14:textId="77777777">
        <w:tc>
          <w:tcPr>
            <w:tcW w:w="4320" w:type="dxa"/>
          </w:tcPr>
          <w:p w14:paraId="44E60D81" w14:textId="77777777" w:rsidR="00B87646" w:rsidRDefault="00000000">
            <w:r>
              <w:t>Công Cụ</w:t>
            </w:r>
          </w:p>
        </w:tc>
        <w:tc>
          <w:tcPr>
            <w:tcW w:w="4320" w:type="dxa"/>
          </w:tcPr>
          <w:p w14:paraId="48A0E59B" w14:textId="77777777" w:rsidR="00B87646" w:rsidRDefault="00000000">
            <w:r>
              <w:t>Mục Đích</w:t>
            </w:r>
          </w:p>
        </w:tc>
      </w:tr>
      <w:tr w:rsidR="00B87646" w14:paraId="1FD35652" w14:textId="77777777">
        <w:tc>
          <w:tcPr>
            <w:tcW w:w="4320" w:type="dxa"/>
          </w:tcPr>
          <w:p w14:paraId="7AD2C843" w14:textId="77777777" w:rsidR="00B87646" w:rsidRDefault="00000000">
            <w:r>
              <w:t>Docker</w:t>
            </w:r>
          </w:p>
        </w:tc>
        <w:tc>
          <w:tcPr>
            <w:tcW w:w="4320" w:type="dxa"/>
          </w:tcPr>
          <w:p w14:paraId="03599C71" w14:textId="77777777" w:rsidR="00B87646" w:rsidRDefault="00000000">
            <w:r>
              <w:t>Chạy Redis nhanh nhất</w:t>
            </w:r>
          </w:p>
        </w:tc>
      </w:tr>
      <w:tr w:rsidR="00B87646" w14:paraId="6EECD152" w14:textId="77777777">
        <w:tc>
          <w:tcPr>
            <w:tcW w:w="4320" w:type="dxa"/>
          </w:tcPr>
          <w:p w14:paraId="09A35545" w14:textId="77777777" w:rsidR="00B87646" w:rsidRDefault="00000000">
            <w:r>
              <w:t>Git</w:t>
            </w:r>
          </w:p>
        </w:tc>
        <w:tc>
          <w:tcPr>
            <w:tcW w:w="4320" w:type="dxa"/>
          </w:tcPr>
          <w:p w14:paraId="5A0AE47F" w14:textId="77777777" w:rsidR="00B87646" w:rsidRDefault="00000000">
            <w:r>
              <w:t>Clone dự án từ Git</w:t>
            </w:r>
          </w:p>
        </w:tc>
      </w:tr>
    </w:tbl>
    <w:p w14:paraId="0E273A4B" w14:textId="77777777" w:rsidR="00B87646" w:rsidRDefault="00000000">
      <w:pPr>
        <w:pStyle w:val="Heading2"/>
      </w:pPr>
      <w:r>
        <w:lastRenderedPageBreak/>
        <w:t>Kiểm Tra Đã Cài Đặt Chưa</w:t>
      </w:r>
    </w:p>
    <w:p w14:paraId="11F3FA55" w14:textId="77777777" w:rsidR="00B87646" w:rsidRDefault="00000000">
      <w:pPr>
        <w:rPr>
          <w:rFonts w:ascii="Courier New" w:hAnsi="Courier New"/>
          <w:lang w:val="vi-VN"/>
        </w:rPr>
      </w:pPr>
      <w:r>
        <w:rPr>
          <w:rFonts w:ascii="Courier New" w:hAnsi="Courier New"/>
        </w:rPr>
        <w:t>java -version</w:t>
      </w:r>
      <w:r>
        <w:rPr>
          <w:rFonts w:ascii="Courier New" w:hAnsi="Courier New"/>
        </w:rPr>
        <w:br/>
        <w:t>node -v</w:t>
      </w:r>
      <w:r>
        <w:rPr>
          <w:rFonts w:ascii="Courier New" w:hAnsi="Courier New"/>
        </w:rPr>
        <w:br/>
        <w:t>npm -v</w:t>
      </w:r>
      <w:r>
        <w:rPr>
          <w:rFonts w:ascii="Courier New" w:hAnsi="Courier New"/>
        </w:rPr>
        <w:br/>
        <w:t>mvn -v</w:t>
      </w:r>
      <w:r>
        <w:rPr>
          <w:rFonts w:ascii="Courier New" w:hAnsi="Courier New"/>
        </w:rPr>
        <w:br/>
        <w:t>redis-cli ping</w:t>
      </w:r>
    </w:p>
    <w:p w14:paraId="0DEBFF8E" w14:textId="77777777" w:rsidR="00A03EDB" w:rsidRDefault="00A03EDB" w:rsidP="00A03EDB">
      <w:pPr>
        <w:rPr>
          <w:lang w:val="vi-VN"/>
        </w:rPr>
      </w:pPr>
      <w:r>
        <w:rPr>
          <w:lang w:val="vi-VN"/>
        </w:rPr>
        <w:t xml:space="preserve">1.1. </w:t>
      </w:r>
      <w:r w:rsidRPr="006700BE">
        <w:t>Cài đặt Java 21 (JDK 21)</w:t>
      </w:r>
    </w:p>
    <w:p w14:paraId="31B7B19F" w14:textId="77777777" w:rsidR="00A03EDB" w:rsidRDefault="00A03EDB" w:rsidP="00A03EDB">
      <w:pPr>
        <w:rPr>
          <w:lang w:val="vi-VN"/>
        </w:rPr>
      </w:pPr>
      <w:r w:rsidRPr="006700BE">
        <w:t>Backend của dự án yêu cầu Java phiên bản 21 trở lên.</w:t>
      </w:r>
    </w:p>
    <w:p w14:paraId="6F25DBBA" w14:textId="77777777" w:rsidR="00A03EDB" w:rsidRDefault="00A03EDB" w:rsidP="00A03EDB">
      <w:pPr>
        <w:rPr>
          <w:lang w:val="vi-VN"/>
        </w:rPr>
      </w:pPr>
      <w:r w:rsidRPr="006700BE">
        <w:rPr>
          <w:b/>
          <w:bCs/>
        </w:rPr>
        <w:t>Tải xuống:</w:t>
      </w:r>
      <w:r w:rsidRPr="006700BE">
        <w:t xml:space="preserve"> Truy cập </w:t>
      </w:r>
      <w:hyperlink r:id="rId6" w:tgtFrame="_blank" w:history="1">
        <w:r w:rsidRPr="006700BE">
          <w:rPr>
            <w:rStyle w:val="Hyperlink"/>
          </w:rPr>
          <w:t>Oracle JDK 21</w:t>
        </w:r>
      </w:hyperlink>
      <w:r w:rsidRPr="006700BE">
        <w:t xml:space="preserve"> Chọn bản </w:t>
      </w:r>
      <w:r w:rsidRPr="006700BE">
        <w:rPr>
          <w:b/>
          <w:bCs/>
        </w:rPr>
        <w:t>Windows x64 Installer</w:t>
      </w:r>
      <w:r w:rsidRPr="006700BE">
        <w:t>.</w:t>
      </w:r>
    </w:p>
    <w:p w14:paraId="1A6B6CE7" w14:textId="77777777" w:rsidR="00A03EDB" w:rsidRDefault="00A03EDB" w:rsidP="00A03EDB">
      <w:pPr>
        <w:jc w:val="center"/>
        <w:rPr>
          <w:lang w:val="vi-VN"/>
        </w:rPr>
      </w:pPr>
      <w:r w:rsidRPr="006700BE">
        <w:rPr>
          <w:noProof/>
          <w:lang w:val="vi-VN"/>
        </w:rPr>
        <w:drawing>
          <wp:inline distT="0" distB="0" distL="0" distR="0" wp14:anchorId="29482B70" wp14:editId="50B73C5B">
            <wp:extent cx="4495637" cy="2186940"/>
            <wp:effectExtent l="0" t="0" r="635" b="3810"/>
            <wp:docPr id="86604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0478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6742" cy="218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D96FD" w14:textId="77777777" w:rsidR="00A03EDB" w:rsidRDefault="00A03EDB" w:rsidP="00A03EDB">
      <w:pPr>
        <w:jc w:val="center"/>
        <w:rPr>
          <w:lang w:val="vi-VN"/>
        </w:rPr>
      </w:pPr>
    </w:p>
    <w:p w14:paraId="23D61CD0" w14:textId="77777777" w:rsidR="00A03EDB" w:rsidRPr="006700BE" w:rsidRDefault="00A03EDB" w:rsidP="00A03EDB">
      <w:pPr>
        <w:jc w:val="center"/>
        <w:rPr>
          <w:lang w:val="vi-VN"/>
        </w:rPr>
      </w:pPr>
      <w:r w:rsidRPr="006700BE">
        <w:rPr>
          <w:noProof/>
          <w:lang w:val="vi-VN"/>
        </w:rPr>
        <w:drawing>
          <wp:inline distT="0" distB="0" distL="0" distR="0" wp14:anchorId="209352A4" wp14:editId="4ED6206A">
            <wp:extent cx="4701540" cy="1803345"/>
            <wp:effectExtent l="0" t="0" r="3810" b="6985"/>
            <wp:docPr id="769327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3277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6946" cy="180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C142D" w14:textId="77777777" w:rsidR="00A03EDB" w:rsidRPr="006700BE" w:rsidRDefault="00A03EDB" w:rsidP="00A03EDB">
      <w:r w:rsidRPr="006700BE">
        <w:rPr>
          <w:b/>
          <w:bCs/>
        </w:rPr>
        <w:t>Cài đặt:</w:t>
      </w:r>
      <w:r w:rsidRPr="006700BE">
        <w:t xml:space="preserve"> Chạy file .exe vừa tải, nhấn </w:t>
      </w:r>
      <w:r w:rsidRPr="006700BE">
        <w:rPr>
          <w:b/>
          <w:bCs/>
        </w:rPr>
        <w:t>Next</w:t>
      </w:r>
      <w:r w:rsidRPr="006700BE">
        <w:t xml:space="preserve"> cho đến khi hoàn tất.</w:t>
      </w:r>
    </w:p>
    <w:p w14:paraId="183F0088" w14:textId="77777777" w:rsidR="00A03EDB" w:rsidRPr="006700BE" w:rsidRDefault="00A03EDB" w:rsidP="00A03EDB">
      <w:r w:rsidRPr="006700BE">
        <w:rPr>
          <w:b/>
          <w:bCs/>
        </w:rPr>
        <w:t>Cấu hình biến môi trường (Environment Variables):</w:t>
      </w:r>
    </w:p>
    <w:p w14:paraId="44041063" w14:textId="77777777" w:rsidR="00A03EDB" w:rsidRPr="006700BE" w:rsidRDefault="00A03EDB" w:rsidP="00A03EDB">
      <w:pPr>
        <w:numPr>
          <w:ilvl w:val="0"/>
          <w:numId w:val="10"/>
        </w:numPr>
      </w:pPr>
      <w:r w:rsidRPr="006700BE">
        <w:t>Tìm kiếm "Edit the system environment variables" trên Windows.</w:t>
      </w:r>
    </w:p>
    <w:p w14:paraId="6AF57B88" w14:textId="77777777" w:rsidR="00A03EDB" w:rsidRPr="006700BE" w:rsidRDefault="00A03EDB" w:rsidP="00A03EDB">
      <w:pPr>
        <w:numPr>
          <w:ilvl w:val="0"/>
          <w:numId w:val="10"/>
        </w:numPr>
      </w:pPr>
      <w:r w:rsidRPr="006700BE">
        <w:t xml:space="preserve">Chọn </w:t>
      </w:r>
      <w:r w:rsidRPr="006700BE">
        <w:rPr>
          <w:b/>
          <w:bCs/>
        </w:rPr>
        <w:t>Environment Variables</w:t>
      </w:r>
      <w:r w:rsidRPr="006700BE">
        <w:t xml:space="preserve"> &gt; Tại mục </w:t>
      </w:r>
      <w:r w:rsidRPr="006700BE">
        <w:rPr>
          <w:b/>
          <w:bCs/>
        </w:rPr>
        <w:t>System variables</w:t>
      </w:r>
      <w:r w:rsidRPr="006700BE">
        <w:t xml:space="preserve">, chọn </w:t>
      </w:r>
      <w:r w:rsidRPr="006700BE">
        <w:rPr>
          <w:b/>
          <w:bCs/>
        </w:rPr>
        <w:t>New</w:t>
      </w:r>
      <w:r w:rsidRPr="006700BE">
        <w:t>.</w:t>
      </w:r>
    </w:p>
    <w:p w14:paraId="6690FAE1" w14:textId="77777777" w:rsidR="00A03EDB" w:rsidRPr="006700BE" w:rsidRDefault="00A03EDB" w:rsidP="00A03EDB">
      <w:pPr>
        <w:numPr>
          <w:ilvl w:val="0"/>
          <w:numId w:val="10"/>
        </w:numPr>
      </w:pPr>
      <w:r w:rsidRPr="006700BE">
        <w:rPr>
          <w:b/>
          <w:bCs/>
        </w:rPr>
        <w:lastRenderedPageBreak/>
        <w:t>Variable name:</w:t>
      </w:r>
      <w:r w:rsidRPr="006700BE">
        <w:t xml:space="preserve"> JAVA_HOME</w:t>
      </w:r>
    </w:p>
    <w:p w14:paraId="62F567EC" w14:textId="77777777" w:rsidR="00A03EDB" w:rsidRPr="006700BE" w:rsidRDefault="00A03EDB" w:rsidP="00A03EDB">
      <w:pPr>
        <w:numPr>
          <w:ilvl w:val="0"/>
          <w:numId w:val="10"/>
        </w:numPr>
      </w:pPr>
      <w:r w:rsidRPr="006700BE">
        <w:rPr>
          <w:b/>
          <w:bCs/>
        </w:rPr>
        <w:t>Variable value:</w:t>
      </w:r>
      <w:r w:rsidRPr="006700BE">
        <w:t xml:space="preserve"> Đường dẫn thư mục cài đặt (Ví dụ: C:\Program Files\Java\jdk-21).</w:t>
      </w:r>
    </w:p>
    <w:p w14:paraId="7BA0AEEF" w14:textId="77777777" w:rsidR="00A03EDB" w:rsidRPr="006700BE" w:rsidRDefault="00A03EDB" w:rsidP="00A03EDB">
      <w:pPr>
        <w:numPr>
          <w:ilvl w:val="0"/>
          <w:numId w:val="10"/>
        </w:numPr>
      </w:pPr>
      <w:r w:rsidRPr="006700BE">
        <w:t xml:space="preserve">Tìm biến </w:t>
      </w:r>
      <w:r w:rsidRPr="006700BE">
        <w:rPr>
          <w:b/>
          <w:bCs/>
        </w:rPr>
        <w:t>Path</w:t>
      </w:r>
      <w:r w:rsidRPr="006700BE">
        <w:t xml:space="preserve"> trong cùng mục đó, chọn </w:t>
      </w:r>
      <w:r w:rsidRPr="006700BE">
        <w:rPr>
          <w:b/>
          <w:bCs/>
        </w:rPr>
        <w:t>Edit</w:t>
      </w:r>
      <w:r w:rsidRPr="006700BE">
        <w:t xml:space="preserve"> &gt; </w:t>
      </w:r>
      <w:r w:rsidRPr="006700BE">
        <w:rPr>
          <w:b/>
          <w:bCs/>
        </w:rPr>
        <w:t>New</w:t>
      </w:r>
      <w:r w:rsidRPr="006700BE">
        <w:t xml:space="preserve"> &gt; Thêm dòng: %JAVA_HOME%\bin.</w:t>
      </w:r>
    </w:p>
    <w:p w14:paraId="5E63FDBC" w14:textId="77777777" w:rsidR="00A03EDB" w:rsidRPr="006700BE" w:rsidRDefault="00A03EDB" w:rsidP="00A03EDB">
      <w:r w:rsidRPr="006700BE">
        <w:rPr>
          <w:b/>
          <w:bCs/>
        </w:rPr>
        <w:t>Kiểm tra:</w:t>
      </w:r>
      <w:r w:rsidRPr="006700BE">
        <w:t xml:space="preserve"> Mở Terminal (CMD/PowerShell) và gõ java -version.</w:t>
      </w:r>
    </w:p>
    <w:p w14:paraId="3D09F954" w14:textId="77777777" w:rsidR="00A03EDB" w:rsidRPr="006700BE" w:rsidRDefault="00A03EDB" w:rsidP="00A03EDB">
      <w:pPr>
        <w:rPr>
          <w:b/>
          <w:bCs/>
        </w:rPr>
      </w:pPr>
      <w:r w:rsidRPr="006700BE">
        <w:rPr>
          <w:b/>
          <w:bCs/>
        </w:rPr>
        <w:t>1.2. Cài đặt Node.js (LTS)</w:t>
      </w:r>
    </w:p>
    <w:p w14:paraId="42AED1CC" w14:textId="77777777" w:rsidR="00A03EDB" w:rsidRPr="006700BE" w:rsidRDefault="00A03EDB" w:rsidP="00A03EDB">
      <w:r w:rsidRPr="006700BE">
        <w:t xml:space="preserve">Frontend yêu cầu Node.js phiên bản 18 trở lên để chạy các công cụ build. </w:t>
      </w:r>
    </w:p>
    <w:p w14:paraId="47B3677C" w14:textId="77777777" w:rsidR="00A03EDB" w:rsidRPr="006700BE" w:rsidRDefault="00A03EDB" w:rsidP="00A03EDB">
      <w:pPr>
        <w:numPr>
          <w:ilvl w:val="0"/>
          <w:numId w:val="11"/>
        </w:numPr>
      </w:pPr>
      <w:r w:rsidRPr="006700BE">
        <w:rPr>
          <w:b/>
          <w:bCs/>
        </w:rPr>
        <w:t>Tải xuống:</w:t>
      </w:r>
      <w:r w:rsidRPr="006700BE">
        <w:t xml:space="preserve"> Truy cập </w:t>
      </w:r>
      <w:hyperlink r:id="rId9" w:tgtFrame="_blank" w:history="1">
        <w:r w:rsidRPr="006700BE">
          <w:rPr>
            <w:rStyle w:val="Hyperlink"/>
          </w:rPr>
          <w:t>nodejs.org</w:t>
        </w:r>
      </w:hyperlink>
      <w:r w:rsidRPr="006700BE">
        <w:t xml:space="preserve">. Chọn bản </w:t>
      </w:r>
      <w:r w:rsidRPr="006700BE">
        <w:rPr>
          <w:b/>
          <w:bCs/>
        </w:rPr>
        <w:t>LTS (Recommended For Most Users)</w:t>
      </w:r>
      <w:r w:rsidRPr="006700BE">
        <w:t>.</w:t>
      </w:r>
    </w:p>
    <w:p w14:paraId="4895DADC" w14:textId="77777777" w:rsidR="00A03EDB" w:rsidRDefault="00A03EDB" w:rsidP="00A03EDB">
      <w:pPr>
        <w:jc w:val="center"/>
        <w:rPr>
          <w:lang w:val="vi-VN"/>
        </w:rPr>
      </w:pPr>
      <w:r w:rsidRPr="006700BE">
        <w:rPr>
          <w:noProof/>
          <w:lang w:val="vi-VN"/>
        </w:rPr>
        <w:drawing>
          <wp:inline distT="0" distB="0" distL="0" distR="0" wp14:anchorId="07A65D40" wp14:editId="14541274">
            <wp:extent cx="3865702" cy="1965960"/>
            <wp:effectExtent l="0" t="0" r="1905" b="0"/>
            <wp:docPr id="16448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45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1593" cy="1968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A0975" w14:textId="77777777" w:rsidR="00A03EDB" w:rsidRDefault="00A03EDB" w:rsidP="00A03EDB">
      <w:pPr>
        <w:rPr>
          <w:lang w:val="vi-VN"/>
        </w:rPr>
      </w:pPr>
      <w:r>
        <w:rPr>
          <w:lang w:val="vi-VN"/>
        </w:rPr>
        <w:t xml:space="preserve">Sau khi chọn LTS, cuộn xuống tìm </w:t>
      </w:r>
      <w:r w:rsidRPr="00C45F17">
        <w:t xml:space="preserve">Windows 64-bit </w:t>
      </w:r>
      <w:r>
        <w:t>Installer</w:t>
      </w:r>
      <w:r>
        <w:rPr>
          <w:lang w:val="vi-VN"/>
        </w:rPr>
        <w:t>:</w:t>
      </w:r>
    </w:p>
    <w:p w14:paraId="0E4997B0" w14:textId="77777777" w:rsidR="00A03EDB" w:rsidRPr="006700BE" w:rsidRDefault="00A03EDB" w:rsidP="00A03EDB">
      <w:pPr>
        <w:jc w:val="center"/>
        <w:rPr>
          <w:lang w:val="vi-VN"/>
        </w:rPr>
      </w:pPr>
      <w:r w:rsidRPr="00C45F17">
        <w:rPr>
          <w:noProof/>
          <w:lang w:val="vi-VN"/>
        </w:rPr>
        <w:drawing>
          <wp:inline distT="0" distB="0" distL="0" distR="0" wp14:anchorId="7854BA70" wp14:editId="658153C5">
            <wp:extent cx="3941618" cy="1999094"/>
            <wp:effectExtent l="0" t="0" r="1905" b="1270"/>
            <wp:docPr id="1270814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8146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0562" cy="20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CE7AC" w14:textId="77777777" w:rsidR="00A03EDB" w:rsidRPr="006700BE" w:rsidRDefault="00A03EDB" w:rsidP="00A03EDB">
      <w:pPr>
        <w:numPr>
          <w:ilvl w:val="0"/>
          <w:numId w:val="11"/>
        </w:numPr>
      </w:pPr>
      <w:r w:rsidRPr="006700BE">
        <w:rPr>
          <w:b/>
          <w:bCs/>
        </w:rPr>
        <w:t>Cài đặt:</w:t>
      </w:r>
      <w:r w:rsidRPr="006700BE">
        <w:t xml:space="preserve"> Chạy bộ cài đặt, nhấn </w:t>
      </w:r>
      <w:r w:rsidRPr="006700BE">
        <w:rPr>
          <w:b/>
          <w:bCs/>
        </w:rPr>
        <w:t>Next</w:t>
      </w:r>
      <w:r w:rsidRPr="006700BE">
        <w:t>. Đảm bảo tick vào ô "Automatically install the necessary tools" nếu được hỏi.</w:t>
      </w:r>
    </w:p>
    <w:p w14:paraId="796075D1" w14:textId="77777777" w:rsidR="00A03EDB" w:rsidRPr="00C45F17" w:rsidRDefault="00A03EDB" w:rsidP="00A03EDB">
      <w:pPr>
        <w:numPr>
          <w:ilvl w:val="0"/>
          <w:numId w:val="11"/>
        </w:numPr>
      </w:pPr>
      <w:r w:rsidRPr="006700BE">
        <w:rPr>
          <w:b/>
          <w:bCs/>
        </w:rPr>
        <w:t>Kiểm tra:</w:t>
      </w:r>
      <w:r w:rsidRPr="006700BE">
        <w:t xml:space="preserve"> Mở Terminal và gõ node -v và npm -v để xác nhận đã cài đặt thành công. </w:t>
      </w:r>
    </w:p>
    <w:p w14:paraId="0494C5F2" w14:textId="77777777" w:rsidR="00A03EDB" w:rsidRPr="00C45F17" w:rsidRDefault="00A03EDB" w:rsidP="00A03EDB">
      <w:pPr>
        <w:rPr>
          <w:b/>
          <w:bCs/>
        </w:rPr>
      </w:pPr>
      <w:r w:rsidRPr="00C45F17">
        <w:rPr>
          <w:b/>
          <w:bCs/>
        </w:rPr>
        <w:t>1.3. Cài đặt Apache Maven (3.8+)</w:t>
      </w:r>
    </w:p>
    <w:p w14:paraId="5A7A817F" w14:textId="77777777" w:rsidR="00A03EDB" w:rsidRPr="00C45F17" w:rsidRDefault="00A03EDB" w:rsidP="00A03EDB">
      <w:r w:rsidRPr="00C45F17">
        <w:lastRenderedPageBreak/>
        <w:t xml:space="preserve">Maven được dùng để quản lý thư viện và build dự án Java. </w:t>
      </w:r>
    </w:p>
    <w:p w14:paraId="28C6C1E6" w14:textId="77777777" w:rsidR="00A03EDB" w:rsidRPr="00C45F17" w:rsidRDefault="00A03EDB" w:rsidP="00A03EDB">
      <w:pPr>
        <w:numPr>
          <w:ilvl w:val="0"/>
          <w:numId w:val="12"/>
        </w:numPr>
      </w:pPr>
      <w:r w:rsidRPr="00C45F17">
        <w:rPr>
          <w:b/>
          <w:bCs/>
        </w:rPr>
        <w:t>Tải xuống:</w:t>
      </w:r>
      <w:r w:rsidRPr="00C45F17">
        <w:t xml:space="preserve"> Truy cập </w:t>
      </w:r>
      <w:hyperlink r:id="rId12" w:tgtFrame="_blank" w:history="1">
        <w:r w:rsidRPr="00C45F17">
          <w:rPr>
            <w:rStyle w:val="Hyperlink"/>
          </w:rPr>
          <w:t>maven.apache.org</w:t>
        </w:r>
      </w:hyperlink>
      <w:r w:rsidRPr="00C45F17">
        <w:t xml:space="preserve">. Tải file </w:t>
      </w:r>
      <w:r w:rsidRPr="00C45F17">
        <w:rPr>
          <w:b/>
          <w:bCs/>
        </w:rPr>
        <w:t>Binary zip archive</w:t>
      </w:r>
      <w:r w:rsidRPr="00C45F17">
        <w:t xml:space="preserve"> (ví dụ: apache-maven-3.9.x-bin.zip).</w:t>
      </w:r>
    </w:p>
    <w:p w14:paraId="6C096972" w14:textId="77777777" w:rsidR="00A03EDB" w:rsidRPr="00C45F17" w:rsidRDefault="00A03EDB" w:rsidP="00A03EDB">
      <w:pPr>
        <w:jc w:val="center"/>
        <w:rPr>
          <w:lang w:val="vi-VN"/>
        </w:rPr>
      </w:pPr>
      <w:r w:rsidRPr="00C45F17">
        <w:rPr>
          <w:noProof/>
          <w:lang w:val="vi-VN"/>
        </w:rPr>
        <w:drawing>
          <wp:inline distT="0" distB="0" distL="0" distR="0" wp14:anchorId="2D779ACA" wp14:editId="6079F246">
            <wp:extent cx="3484418" cy="1667197"/>
            <wp:effectExtent l="0" t="0" r="1905" b="9525"/>
            <wp:docPr id="117199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902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9608" cy="166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F32E6" w14:textId="77777777" w:rsidR="00A03EDB" w:rsidRPr="00C45F17" w:rsidRDefault="00A03EDB" w:rsidP="00A03EDB">
      <w:pPr>
        <w:numPr>
          <w:ilvl w:val="0"/>
          <w:numId w:val="12"/>
        </w:numPr>
      </w:pPr>
      <w:r w:rsidRPr="00C45F17">
        <w:rPr>
          <w:b/>
          <w:bCs/>
        </w:rPr>
        <w:t>Giải nén:</w:t>
      </w:r>
      <w:r w:rsidRPr="00C45F17">
        <w:t xml:space="preserve"> Giải nén file vào một thư mục cố định (Ví dụ: </w:t>
      </w:r>
      <w:r w:rsidRPr="009B239C">
        <w:t>C:\Users\vuong\Downloads\apache-maven-3.9.14-bin\apache-maven-3.9.14</w:t>
      </w:r>
      <w:r w:rsidRPr="00C45F17">
        <w:t>).</w:t>
      </w:r>
    </w:p>
    <w:p w14:paraId="07F07E65" w14:textId="77777777" w:rsidR="00A03EDB" w:rsidRPr="00C45F17" w:rsidRDefault="00A03EDB" w:rsidP="00A03EDB">
      <w:pPr>
        <w:numPr>
          <w:ilvl w:val="0"/>
          <w:numId w:val="12"/>
        </w:numPr>
      </w:pPr>
      <w:r w:rsidRPr="00C45F17">
        <w:rPr>
          <w:b/>
          <w:bCs/>
        </w:rPr>
        <w:t>Cấu hình biến môi trường:</w:t>
      </w:r>
    </w:p>
    <w:p w14:paraId="302D9E31" w14:textId="77777777" w:rsidR="00A03EDB" w:rsidRPr="00C45F17" w:rsidRDefault="00A03EDB" w:rsidP="00A03EDB">
      <w:pPr>
        <w:numPr>
          <w:ilvl w:val="1"/>
          <w:numId w:val="12"/>
        </w:numPr>
      </w:pPr>
      <w:r w:rsidRPr="00C45F17">
        <w:t>Tương tự Java, tạo biến System mới: MAVEN_HOME.</w:t>
      </w:r>
    </w:p>
    <w:p w14:paraId="611A8BCD" w14:textId="77777777" w:rsidR="00A03EDB" w:rsidRPr="00C45F17" w:rsidRDefault="00A03EDB" w:rsidP="00A03EDB">
      <w:pPr>
        <w:numPr>
          <w:ilvl w:val="1"/>
          <w:numId w:val="12"/>
        </w:numPr>
      </w:pPr>
      <w:r w:rsidRPr="00C45F17">
        <w:rPr>
          <w:b/>
          <w:bCs/>
        </w:rPr>
        <w:t>Variable value:</w:t>
      </w:r>
      <w:r w:rsidRPr="00C45F17">
        <w:t xml:space="preserve"> Đường dẫn thư mục vừa giải nén (Ví dụ: C:\apache-maven).</w:t>
      </w:r>
    </w:p>
    <w:p w14:paraId="527214AF" w14:textId="77777777" w:rsidR="00A03EDB" w:rsidRPr="00C45F17" w:rsidRDefault="00A03EDB" w:rsidP="00A03EDB">
      <w:pPr>
        <w:numPr>
          <w:ilvl w:val="1"/>
          <w:numId w:val="12"/>
        </w:numPr>
      </w:pPr>
      <w:r w:rsidRPr="00C45F17">
        <w:t xml:space="preserve">Trong biến </w:t>
      </w:r>
      <w:r w:rsidRPr="00C45F17">
        <w:rPr>
          <w:b/>
          <w:bCs/>
        </w:rPr>
        <w:t>Path</w:t>
      </w:r>
      <w:r w:rsidRPr="00C45F17">
        <w:t xml:space="preserve">, chọn </w:t>
      </w:r>
      <w:r w:rsidRPr="00C45F17">
        <w:rPr>
          <w:b/>
          <w:bCs/>
        </w:rPr>
        <w:t>Edit</w:t>
      </w:r>
      <w:r w:rsidRPr="00C45F17">
        <w:t xml:space="preserve"> &gt; </w:t>
      </w:r>
      <w:r w:rsidRPr="00C45F17">
        <w:rPr>
          <w:b/>
          <w:bCs/>
        </w:rPr>
        <w:t>New</w:t>
      </w:r>
      <w:r w:rsidRPr="00C45F17">
        <w:t xml:space="preserve"> &gt; Thêm dòng: %MAVEN_HOME%\bin.</w:t>
      </w:r>
    </w:p>
    <w:p w14:paraId="7D9055E9" w14:textId="77777777" w:rsidR="00A03EDB" w:rsidRPr="00C45F17" w:rsidRDefault="00A03EDB" w:rsidP="00A03EDB">
      <w:pPr>
        <w:numPr>
          <w:ilvl w:val="0"/>
          <w:numId w:val="12"/>
        </w:numPr>
      </w:pPr>
      <w:r w:rsidRPr="00C45F17">
        <w:rPr>
          <w:b/>
          <w:bCs/>
        </w:rPr>
        <w:t>Kiểm tra:</w:t>
      </w:r>
      <w:r w:rsidRPr="00C45F17">
        <w:t xml:space="preserve"> Gõ mvn -v trong Terminal. </w:t>
      </w:r>
    </w:p>
    <w:p w14:paraId="0CB16E95" w14:textId="5799182A" w:rsidR="00A03EDB" w:rsidRPr="00A03EDB" w:rsidRDefault="00A03EDB">
      <w:pPr>
        <w:rPr>
          <w:lang w:val="vi-VN"/>
        </w:rPr>
      </w:pPr>
      <w:r>
        <w:rPr>
          <w:lang w:val="vi-VN"/>
        </w:rPr>
        <w:t xml:space="preserve">REDIS SẼ ĐƯỢC CÀI ĐẶT Ở MỤC 4 </w:t>
      </w:r>
    </w:p>
    <w:p w14:paraId="57D7535D" w14:textId="77777777" w:rsidR="00B87646" w:rsidRDefault="00000000">
      <w:pPr>
        <w:pStyle w:val="Heading1"/>
      </w:pPr>
      <w:r>
        <w:t>2. Tải Dự Án</w:t>
      </w:r>
    </w:p>
    <w:p w14:paraId="1AE4BD68" w14:textId="38C4433D" w:rsidR="00B87646" w:rsidRDefault="00000000">
      <w:pPr>
        <w:pStyle w:val="Heading2"/>
      </w:pPr>
      <w:r>
        <w:t>Giải nén file ZIP</w:t>
      </w:r>
    </w:p>
    <w:p w14:paraId="544310C0" w14:textId="77777777" w:rsidR="00B87646" w:rsidRDefault="00000000">
      <w:r>
        <w:t>Giải nén file ZIP đã tải vào thư mục mong muốn.</w:t>
      </w:r>
    </w:p>
    <w:p w14:paraId="2BE68B04" w14:textId="77777777" w:rsidR="00B87646" w:rsidRDefault="00000000">
      <w:pPr>
        <w:pStyle w:val="Heading2"/>
      </w:pPr>
      <w:r>
        <w:t>Cấu Trúc Thư Mục</w:t>
      </w:r>
    </w:p>
    <w:p w14:paraId="4B79096A" w14:textId="798B7ADD" w:rsidR="00B87646" w:rsidRDefault="00000000" w:rsidP="00A03EDB">
      <w:pPr>
        <w:rPr>
          <w:rFonts w:ascii="Courier New" w:hAnsi="Courier New"/>
          <w:lang w:val="vi-VN"/>
        </w:rPr>
      </w:pPr>
      <w:r>
        <w:rPr>
          <w:rFonts w:ascii="Courier New" w:hAnsi="Courier New"/>
        </w:rPr>
        <w:t>SecureShopCrash/</w:t>
      </w:r>
      <w:r>
        <w:rPr>
          <w:rFonts w:ascii="Courier New" w:hAnsi="Courier New"/>
        </w:rPr>
        <w:br/>
        <w:t>├── backend/                 # Spring Boot API (Java 21)</w:t>
      </w:r>
      <w:r>
        <w:rPr>
          <w:rFonts w:ascii="Courier New" w:hAnsi="Courier New"/>
        </w:rPr>
        <w:br/>
        <w:t>│   ├── src/main/java/</w:t>
      </w:r>
      <w:r>
        <w:rPr>
          <w:rFonts w:ascii="Courier New" w:hAnsi="Courier New"/>
        </w:rPr>
        <w:br/>
        <w:t>│   ├── src/main/resources/</w:t>
      </w:r>
      <w:r>
        <w:rPr>
          <w:rFonts w:ascii="Courier New" w:hAnsi="Courier New"/>
        </w:rPr>
        <w:br/>
        <w:t>│   │   ├── application.properties</w:t>
      </w:r>
      <w:r>
        <w:rPr>
          <w:rFonts w:ascii="Courier New" w:hAnsi="Courier New"/>
        </w:rPr>
        <w:br/>
        <w:t>│   │   ├── application-secret.properties</w:t>
      </w:r>
      <w:r>
        <w:rPr>
          <w:rFonts w:ascii="Courier New" w:hAnsi="Courier New"/>
        </w:rPr>
        <w:br/>
        <w:t>│   │   └── keys/           # JWT keys (RSA)</w:t>
      </w:r>
      <w:r>
        <w:rPr>
          <w:rFonts w:ascii="Courier New" w:hAnsi="Courier New"/>
        </w:rPr>
        <w:br/>
        <w:t>│   └── pom.xml</w:t>
      </w:r>
      <w:r>
        <w:rPr>
          <w:rFonts w:ascii="Courier New" w:hAnsi="Courier New"/>
        </w:rPr>
        <w:br/>
        <w:t>└── frontend/               # React + TypeScript + Vite</w:t>
      </w:r>
      <w:r>
        <w:rPr>
          <w:rFonts w:ascii="Courier New" w:hAnsi="Courier New"/>
        </w:rPr>
        <w:br/>
        <w:t xml:space="preserve">    ├── src/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t xml:space="preserve">    ├── .env.local</w:t>
      </w:r>
      <w:r>
        <w:rPr>
          <w:rFonts w:ascii="Courier New" w:hAnsi="Courier New"/>
        </w:rPr>
        <w:br/>
        <w:t xml:space="preserve">    ├── package.json</w:t>
      </w:r>
      <w:r>
        <w:rPr>
          <w:rFonts w:ascii="Courier New" w:hAnsi="Courier New"/>
        </w:rPr>
        <w:br/>
        <w:t xml:space="preserve">    └── vite.config.ts</w:t>
      </w:r>
    </w:p>
    <w:p w14:paraId="74745275" w14:textId="77777777" w:rsidR="00A03EDB" w:rsidRDefault="00A03EDB" w:rsidP="00A03EDB">
      <w:pPr>
        <w:pStyle w:val="Heading1"/>
      </w:pPr>
      <w:r>
        <w:t>3. Tạo Tài Khoản &amp; Project Supabase</w:t>
      </w:r>
    </w:p>
    <w:p w14:paraId="2D8C4C57" w14:textId="77777777" w:rsidR="00A03EDB" w:rsidRDefault="00A03EDB" w:rsidP="00A03EDB">
      <w:pPr>
        <w:pStyle w:val="Heading2"/>
      </w:pPr>
      <w:r>
        <w:t>Bước 3.1: Đăng Ký Supabase</w:t>
      </w:r>
    </w:p>
    <w:p w14:paraId="7A596691" w14:textId="77777777" w:rsidR="00A03EDB" w:rsidRDefault="00A03EDB" w:rsidP="00A03EDB">
      <w:pPr>
        <w:pStyle w:val="ListNumber"/>
      </w:pPr>
      <w:r>
        <w:t>Truy cập: https://supabase.com</w:t>
      </w:r>
    </w:p>
    <w:p w14:paraId="52C0B505" w14:textId="77777777" w:rsidR="00A03EDB" w:rsidRDefault="00A03EDB" w:rsidP="00A03EDB">
      <w:pPr>
        <w:pStyle w:val="ListNumber"/>
      </w:pPr>
      <w:r>
        <w:t>Đăng ký tài khoản (dùng GitHub/Google cho nhanh)</w:t>
      </w:r>
    </w:p>
    <w:p w14:paraId="45ED73D5" w14:textId="77777777" w:rsidR="00A03EDB" w:rsidRDefault="00A03EDB" w:rsidP="00A03EDB">
      <w:pPr>
        <w:pStyle w:val="ListNumber"/>
      </w:pPr>
      <w:r>
        <w:t>Tạo Organization mới hoặc dùng organization có sẵn</w:t>
      </w:r>
    </w:p>
    <w:p w14:paraId="41818540" w14:textId="77777777" w:rsidR="00A03EDB" w:rsidRDefault="00A03EDB" w:rsidP="00A03EDB">
      <w:pPr>
        <w:pStyle w:val="Heading2"/>
      </w:pPr>
      <w:r>
        <w:t>Bước 3.2: Tạo Project Mới</w:t>
      </w:r>
    </w:p>
    <w:p w14:paraId="20E1BE0C" w14:textId="77777777" w:rsidR="00A03EDB" w:rsidRDefault="00A03EDB" w:rsidP="00A03EDB">
      <w:pPr>
        <w:pStyle w:val="ListNumber"/>
      </w:pPr>
      <w:r>
        <w:t>Trên dashboard, click "+ New project"</w:t>
      </w:r>
    </w:p>
    <w:p w14:paraId="0F448504" w14:textId="77777777" w:rsidR="00A03EDB" w:rsidRDefault="00A03EDB" w:rsidP="00A03EDB">
      <w:pPr>
        <w:pStyle w:val="ListNumber"/>
      </w:pPr>
      <w:r>
        <w:t>Điền thông tin: Name (SecureShopCrash), Database Password, Region (Asia)</w:t>
      </w:r>
    </w:p>
    <w:p w14:paraId="52AF95D6" w14:textId="77777777" w:rsidR="00A03EDB" w:rsidRDefault="00A03EDB" w:rsidP="00A03EDB">
      <w:pPr>
        <w:pStyle w:val="ListNumber"/>
      </w:pPr>
      <w:r>
        <w:t>Click "Create new project"</w:t>
      </w:r>
    </w:p>
    <w:p w14:paraId="3514131A" w14:textId="77777777" w:rsidR="00A03EDB" w:rsidRDefault="00A03EDB" w:rsidP="00A03EDB">
      <w:pPr>
        <w:pStyle w:val="ListNumber"/>
      </w:pPr>
      <w:r>
        <w:t>Đợi ~2-3 phút để project khởi tạo</w:t>
      </w:r>
    </w:p>
    <w:p w14:paraId="5E2D968C" w14:textId="77777777" w:rsidR="00A03EDB" w:rsidRDefault="00A03EDB" w:rsidP="00A03EDB">
      <w:pPr>
        <w:pStyle w:val="Heading2"/>
      </w:pPr>
      <w:r>
        <w:t>Bước 3.3: Lấy Database Credentials</w:t>
      </w:r>
    </w:p>
    <w:p w14:paraId="15F56B5A" w14:textId="77777777" w:rsidR="00A03EDB" w:rsidRDefault="00A03EDB" w:rsidP="00A03EDB">
      <w:pPr>
        <w:rPr>
          <w:lang w:val="vi-VN"/>
        </w:rPr>
      </w:pPr>
      <w:r w:rsidRPr="009E3B29">
        <w:rPr>
          <w:noProof/>
          <w:lang w:val="vi-VN"/>
        </w:rPr>
        <w:drawing>
          <wp:inline distT="0" distB="0" distL="0" distR="0" wp14:anchorId="4CAE0309" wp14:editId="4AB755DF">
            <wp:extent cx="5486400" cy="1485900"/>
            <wp:effectExtent l="0" t="0" r="0" b="0"/>
            <wp:docPr id="32677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760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42428" w14:textId="77777777" w:rsidR="00A03EDB" w:rsidRDefault="00A03EDB" w:rsidP="00A03EDB">
      <w:pPr>
        <w:rPr>
          <w:lang w:val="vi-VN"/>
        </w:rPr>
      </w:pPr>
      <w:r w:rsidRPr="009E3B29">
        <w:rPr>
          <w:noProof/>
          <w:lang w:val="vi-VN"/>
        </w:rPr>
        <w:lastRenderedPageBreak/>
        <w:drawing>
          <wp:inline distT="0" distB="0" distL="0" distR="0" wp14:anchorId="76663189" wp14:editId="498759B1">
            <wp:extent cx="4172532" cy="3648584"/>
            <wp:effectExtent l="0" t="0" r="0" b="9525"/>
            <wp:docPr id="85271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7181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BB873" w14:textId="77777777" w:rsidR="00A03EDB" w:rsidRDefault="00A03EDB" w:rsidP="00A03EDB">
      <w:pPr>
        <w:rPr>
          <w:lang w:val="vi-VN"/>
        </w:rPr>
      </w:pPr>
      <w:r w:rsidRPr="009E3B29">
        <w:rPr>
          <w:noProof/>
          <w:lang w:val="vi-VN"/>
        </w:rPr>
        <w:drawing>
          <wp:inline distT="0" distB="0" distL="0" distR="0" wp14:anchorId="6888BE21" wp14:editId="60F2E83B">
            <wp:extent cx="4725059" cy="3648584"/>
            <wp:effectExtent l="0" t="0" r="0" b="9525"/>
            <wp:docPr id="36936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677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E8146" w14:textId="0A397FCF" w:rsidR="00A03EDB" w:rsidRDefault="00A03EDB" w:rsidP="00A03EDB">
      <w:pPr>
        <w:rPr>
          <w:lang w:val="vi-VN"/>
        </w:rPr>
      </w:pPr>
      <w:r w:rsidRPr="00A03EDB">
        <w:rPr>
          <w:noProof/>
          <w:lang w:val="vi-VN"/>
        </w:rPr>
        <w:lastRenderedPageBreak/>
        <w:drawing>
          <wp:inline distT="0" distB="0" distL="0" distR="0" wp14:anchorId="5AE8D036" wp14:editId="7FBD4359">
            <wp:extent cx="5486400" cy="2784475"/>
            <wp:effectExtent l="0" t="0" r="0" b="0"/>
            <wp:docPr id="376242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426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FC3CF" w14:textId="77777777" w:rsidR="00A03EDB" w:rsidRDefault="00A03EDB" w:rsidP="00A03EDB">
      <w:pPr>
        <w:rPr>
          <w:lang w:val="vi-VN"/>
        </w:rPr>
      </w:pPr>
      <w:r>
        <w:rPr>
          <w:lang w:val="vi-VN"/>
        </w:rPr>
        <w:t>Cuộn xuống mục Connection string</w:t>
      </w:r>
    </w:p>
    <w:p w14:paraId="3E77B73D" w14:textId="5133D958" w:rsidR="00A03EDB" w:rsidRDefault="00A03EDB" w:rsidP="00A03EDB">
      <w:pPr>
        <w:rPr>
          <w:lang w:val="vi-VN"/>
        </w:rPr>
      </w:pPr>
      <w:r w:rsidRPr="00A03EDB">
        <w:rPr>
          <w:noProof/>
          <w:lang w:val="vi-VN"/>
        </w:rPr>
        <w:drawing>
          <wp:inline distT="0" distB="0" distL="0" distR="0" wp14:anchorId="4D25F67C" wp14:editId="76F7D513">
            <wp:extent cx="5486400" cy="2807335"/>
            <wp:effectExtent l="0" t="0" r="0" b="0"/>
            <wp:docPr id="2091823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232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D6D3D" w14:textId="77777777" w:rsidR="00A03EDB" w:rsidRPr="009B275D" w:rsidRDefault="00A03EDB" w:rsidP="00A03EDB">
      <w:pPr>
        <w:rPr>
          <w:lang w:val="vi-VN"/>
        </w:rPr>
      </w:pPr>
      <w:r>
        <w:rPr>
          <w:lang w:val="vi-VN"/>
        </w:rPr>
        <w:t>Lưu phần này lại chút nữa sẽ dùng</w:t>
      </w:r>
    </w:p>
    <w:p w14:paraId="2B147AFA" w14:textId="77777777" w:rsidR="00A03EDB" w:rsidRPr="009E3B29" w:rsidRDefault="00A03EDB" w:rsidP="00A03EDB">
      <w:pPr>
        <w:rPr>
          <w:rFonts w:ascii="Courier New" w:hAnsi="Courier New"/>
          <w:lang w:val="vi-VN"/>
        </w:rPr>
      </w:pPr>
      <w:r>
        <w:rPr>
          <w:rFonts w:ascii="Courier New" w:hAnsi="Courier New"/>
        </w:rPr>
        <w:t>Host: db.xxxxx.supabase.co</w:t>
      </w:r>
      <w:r>
        <w:rPr>
          <w:rFonts w:ascii="Courier New" w:hAnsi="Courier New"/>
        </w:rPr>
        <w:br/>
        <w:t>Port: 5432</w:t>
      </w:r>
      <w:r>
        <w:rPr>
          <w:rFonts w:ascii="Courier New" w:hAnsi="Courier New"/>
        </w:rPr>
        <w:br/>
        <w:t>Database: postgres</w:t>
      </w:r>
      <w:r>
        <w:rPr>
          <w:rFonts w:ascii="Courier New" w:hAnsi="Courier New"/>
        </w:rPr>
        <w:br/>
        <w:t>User: postgres</w:t>
      </w:r>
      <w:r>
        <w:rPr>
          <w:rFonts w:ascii="Courier New" w:hAnsi="Courier New"/>
        </w:rPr>
        <w:br/>
        <w:t>Password: [Database password]</w:t>
      </w:r>
    </w:p>
    <w:p w14:paraId="4BBE9D0A" w14:textId="77777777" w:rsidR="00A03EDB" w:rsidRDefault="00A03EDB" w:rsidP="00A03EDB">
      <w:pPr>
        <w:pStyle w:val="Heading2"/>
      </w:pPr>
      <w:r>
        <w:lastRenderedPageBreak/>
        <w:t>Bước 3.4: Lấy ANON Key</w:t>
      </w:r>
    </w:p>
    <w:p w14:paraId="45E9F1B2" w14:textId="74A7E65D" w:rsidR="00A03EDB" w:rsidRDefault="00A03EDB" w:rsidP="00A03EDB">
      <w:pPr>
        <w:rPr>
          <w:lang w:val="vi-VN"/>
        </w:rPr>
      </w:pPr>
      <w:r w:rsidRPr="009E3B29">
        <w:rPr>
          <w:noProof/>
          <w:lang w:val="vi-VN"/>
        </w:rPr>
        <w:drawing>
          <wp:inline distT="0" distB="0" distL="0" distR="0" wp14:anchorId="2AB6A15F" wp14:editId="3B59741B">
            <wp:extent cx="5486400" cy="1485900"/>
            <wp:effectExtent l="0" t="0" r="0" b="0"/>
            <wp:docPr id="33810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760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A00FF" w14:textId="77777777" w:rsidR="00A03EDB" w:rsidRDefault="00A03EDB" w:rsidP="00A03EDB">
      <w:pPr>
        <w:rPr>
          <w:lang w:val="vi-VN"/>
        </w:rPr>
      </w:pPr>
      <w:r w:rsidRPr="00286D25">
        <w:rPr>
          <w:noProof/>
          <w:lang w:val="vi-VN"/>
        </w:rPr>
        <w:drawing>
          <wp:inline distT="0" distB="0" distL="0" distR="0" wp14:anchorId="71C80B4B" wp14:editId="22663422">
            <wp:extent cx="3307080" cy="2839025"/>
            <wp:effectExtent l="0" t="0" r="7620" b="0"/>
            <wp:docPr id="181493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310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09445" cy="284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50D7B" w14:textId="77777777" w:rsidR="00A03EDB" w:rsidRPr="00286D25" w:rsidRDefault="00A03EDB" w:rsidP="00A03EDB">
      <w:pPr>
        <w:rPr>
          <w:lang w:val="vi-VN"/>
        </w:rPr>
      </w:pPr>
      <w:r w:rsidRPr="00286D25">
        <w:rPr>
          <w:noProof/>
          <w:lang w:val="vi-VN"/>
        </w:rPr>
        <w:drawing>
          <wp:inline distT="0" distB="0" distL="0" distR="0" wp14:anchorId="45EAC7CE" wp14:editId="5B00004D">
            <wp:extent cx="4305300" cy="2278380"/>
            <wp:effectExtent l="0" t="0" r="0" b="7620"/>
            <wp:docPr id="1382852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852207" name=""/>
                    <pic:cNvPicPr/>
                  </pic:nvPicPr>
                  <pic:blipFill rotWithShape="1">
                    <a:blip r:embed="rId20"/>
                    <a:srcRect b="38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901" cy="22786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D54993" w14:textId="37488876" w:rsidR="00A03EDB" w:rsidRDefault="00A03EDB" w:rsidP="00A03EDB">
      <w:pPr>
        <w:rPr>
          <w:lang w:val="vi-VN"/>
        </w:rPr>
      </w:pPr>
      <w:r>
        <w:rPr>
          <w:lang w:val="vi-VN"/>
        </w:rPr>
        <w:t>Copy ra nơi nào đó lát sẽ dùng</w:t>
      </w:r>
    </w:p>
    <w:p w14:paraId="6AC73FDC" w14:textId="77777777" w:rsidR="00A03EDB" w:rsidRDefault="00A03EDB" w:rsidP="00A03EDB">
      <w:pPr>
        <w:pStyle w:val="Heading1"/>
      </w:pPr>
      <w:r>
        <w:t>4. Cài Đặt Redis</w:t>
      </w:r>
    </w:p>
    <w:p w14:paraId="78E9C850" w14:textId="77777777" w:rsidR="00A03EDB" w:rsidRDefault="00A03EDB" w:rsidP="00A03EDB">
      <w:r>
        <w:t>Redis là bắt buộc để lưu OAuth2 state và cache.</w:t>
      </w:r>
    </w:p>
    <w:p w14:paraId="6E2AECE9" w14:textId="77777777" w:rsidR="00C408AD" w:rsidRDefault="00C408AD" w:rsidP="00C408AD">
      <w:pPr>
        <w:pStyle w:val="Heading2"/>
      </w:pPr>
      <w:r>
        <w:lastRenderedPageBreak/>
        <w:t>Cài Trực Tiếp Trên Windows</w:t>
      </w:r>
    </w:p>
    <w:p w14:paraId="7FCFAA5D" w14:textId="77777777" w:rsidR="00C408AD" w:rsidRDefault="00C408AD" w:rsidP="00C408AD">
      <w:r>
        <w:t>Tải Redis: Truy cập https://github.com/microsoftarchive/redis/releases</w:t>
      </w:r>
    </w:p>
    <w:p w14:paraId="5CC7BE93" w14:textId="77777777" w:rsidR="00C408AD" w:rsidRDefault="00C408AD" w:rsidP="00C408AD">
      <w:pPr>
        <w:rPr>
          <w:lang w:val="vi-VN"/>
        </w:rPr>
      </w:pPr>
      <w:r>
        <w:t>Cài đặt: Chạy file .msi và khởi chạy redis-server trong terminal.</w:t>
      </w:r>
    </w:p>
    <w:p w14:paraId="75E6F2ED" w14:textId="77777777" w:rsidR="00C408AD" w:rsidRDefault="00C408AD" w:rsidP="00C408AD">
      <w:pPr>
        <w:rPr>
          <w:lang w:val="vi-VN"/>
        </w:rPr>
      </w:pPr>
      <w:r w:rsidRPr="00286D25">
        <w:rPr>
          <w:noProof/>
          <w:lang w:val="vi-VN"/>
        </w:rPr>
        <w:drawing>
          <wp:inline distT="0" distB="0" distL="0" distR="0" wp14:anchorId="18AC05D3" wp14:editId="1A681FD5">
            <wp:extent cx="5486400" cy="2777490"/>
            <wp:effectExtent l="0" t="0" r="0" b="3810"/>
            <wp:docPr id="1315218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2180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27305" w14:textId="77777777" w:rsidR="00C408AD" w:rsidRPr="00286D25" w:rsidRDefault="00C408AD" w:rsidP="00C408AD">
      <w:r w:rsidRPr="00286D25">
        <w:t>Cài đặt:</w:t>
      </w:r>
    </w:p>
    <w:p w14:paraId="510369A5" w14:textId="77777777" w:rsidR="00C408AD" w:rsidRPr="00286D25" w:rsidRDefault="00C408AD" w:rsidP="00C408AD">
      <w:r w:rsidRPr="00286D25">
        <w:t>1. Chạy file `.msi` đã tải</w:t>
      </w:r>
    </w:p>
    <w:p w14:paraId="0AF8CF30" w14:textId="77777777" w:rsidR="00C408AD" w:rsidRDefault="00C408AD" w:rsidP="00C408AD">
      <w:pPr>
        <w:rPr>
          <w:lang w:val="vi-VN"/>
        </w:rPr>
      </w:pPr>
      <w:r w:rsidRPr="00286D25">
        <w:t xml:space="preserve">2. Next - Next </w:t>
      </w:r>
      <w:r>
        <w:t>–</w:t>
      </w:r>
      <w:r w:rsidRPr="00286D25">
        <w:t xml:space="preserve"> Finish</w:t>
      </w:r>
    </w:p>
    <w:p w14:paraId="06311BAA" w14:textId="77777777" w:rsidR="00C408AD" w:rsidRPr="00A03EDB" w:rsidRDefault="00C408AD" w:rsidP="00C408AD">
      <w:pPr>
        <w:rPr>
          <w:lang w:val="vi-VN"/>
        </w:rPr>
      </w:pPr>
      <w:r>
        <w:rPr>
          <w:lang w:val="vi-VN"/>
        </w:rPr>
        <w:t xml:space="preserve">Lưu ý : tích vào ô </w:t>
      </w:r>
      <w:r w:rsidRPr="00B412C2">
        <w:rPr>
          <w:lang w:val="vi-VN"/>
        </w:rPr>
        <w:t>Add the Redis installation folder to PATH</w:t>
      </w:r>
    </w:p>
    <w:p w14:paraId="24FEF737" w14:textId="77777777" w:rsidR="00C408AD" w:rsidRPr="00286D25" w:rsidRDefault="00C408AD" w:rsidP="00C408AD">
      <w:r w:rsidRPr="00286D25">
        <w:t>3. Mở terminal mới, chạy:</w:t>
      </w:r>
      <w:r>
        <w:rPr>
          <w:lang w:val="vi-VN"/>
        </w:rPr>
        <w:t xml:space="preserve"> </w:t>
      </w:r>
      <w:r w:rsidRPr="00286D25">
        <w:t>redis-server</w:t>
      </w:r>
    </w:p>
    <w:p w14:paraId="645EC422" w14:textId="77777777" w:rsidR="00C408AD" w:rsidRPr="00286D25" w:rsidRDefault="00C408AD" w:rsidP="00C408AD">
      <w:pPr>
        <w:rPr>
          <w:lang w:val="vi-VN"/>
        </w:rPr>
      </w:pPr>
      <w:r w:rsidRPr="00286D25">
        <w:t xml:space="preserve">Kiểm Tra Redis Hoạt </w:t>
      </w:r>
      <w:r>
        <w:t>Động</w:t>
      </w:r>
    </w:p>
    <w:p w14:paraId="22972D50" w14:textId="77777777" w:rsidR="00C408AD" w:rsidRPr="00286D25" w:rsidRDefault="00C408AD" w:rsidP="00C408AD">
      <w:r>
        <w:t>Chạy</w:t>
      </w:r>
      <w:r>
        <w:rPr>
          <w:lang w:val="vi-VN"/>
        </w:rPr>
        <w:t xml:space="preserve">: </w:t>
      </w:r>
      <w:r w:rsidRPr="00286D25">
        <w:t>redis-cli ping</w:t>
      </w:r>
    </w:p>
    <w:p w14:paraId="1CB20B30" w14:textId="77777777" w:rsidR="00C408AD" w:rsidRPr="00A03EDB" w:rsidRDefault="00C408AD" w:rsidP="00C408AD">
      <w:pPr>
        <w:rPr>
          <w:i/>
          <w:iCs/>
          <w:lang w:val="vi-VN"/>
        </w:rPr>
      </w:pPr>
      <w:r w:rsidRPr="00286D25">
        <w:rPr>
          <w:i/>
          <w:iCs/>
        </w:rPr>
        <w:t># Kết quả: PONG = Redis đang chạy</w:t>
      </w:r>
    </w:p>
    <w:p w14:paraId="756401F5" w14:textId="77777777" w:rsidR="00C408AD" w:rsidRDefault="00C408AD" w:rsidP="00C408A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5C060CF0" w14:textId="27BC57A8" w:rsidR="00B87646" w:rsidRDefault="00000000">
      <w:pPr>
        <w:pStyle w:val="Heading1"/>
        <w:rPr>
          <w:lang w:val="vi-VN"/>
        </w:rPr>
      </w:pPr>
      <w:r>
        <w:lastRenderedPageBreak/>
        <w:t>5. Cấu Hình Backend</w:t>
      </w:r>
    </w:p>
    <w:p w14:paraId="3F19CBCC" w14:textId="4120E62C" w:rsidR="00A03EDB" w:rsidRDefault="00A03EDB" w:rsidP="00A03EDB">
      <w:pPr>
        <w:rPr>
          <w:lang w:val="vi-VN"/>
        </w:rPr>
      </w:pPr>
      <w:r>
        <w:rPr>
          <w:lang w:val="vi-VN"/>
        </w:rPr>
        <w:t>Lấy thông tin ở mục 3.3</w:t>
      </w:r>
    </w:p>
    <w:p w14:paraId="13A6C92A" w14:textId="0C84138D" w:rsidR="00A03EDB" w:rsidRPr="00A03EDB" w:rsidRDefault="00C408AD" w:rsidP="00A03EDB">
      <w:pPr>
        <w:rPr>
          <w:lang w:val="vi-VN"/>
        </w:rPr>
      </w:pPr>
      <w:r w:rsidRPr="00A03EDB">
        <w:rPr>
          <w:noProof/>
          <w:lang w:val="vi-VN"/>
        </w:rPr>
        <w:drawing>
          <wp:inline distT="0" distB="0" distL="0" distR="0" wp14:anchorId="34E4F2C2" wp14:editId="1300A077">
            <wp:extent cx="5486400" cy="2183130"/>
            <wp:effectExtent l="0" t="0" r="0" b="7620"/>
            <wp:docPr id="176823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531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B2DB3" w14:textId="592BC26D" w:rsidR="00B87646" w:rsidRDefault="00000000">
      <w:pPr>
        <w:rPr>
          <w:lang w:val="vi-VN"/>
        </w:rPr>
      </w:pPr>
      <w:r>
        <w:t xml:space="preserve">Mở file: </w:t>
      </w:r>
      <w:r w:rsidR="00C408AD">
        <w:t>SecureShopCrash</w:t>
      </w:r>
      <w:r w:rsidR="00C408AD">
        <w:rPr>
          <w:lang w:val="vi-VN"/>
        </w:rPr>
        <w:t>/</w:t>
      </w:r>
      <w:r>
        <w:t>backend/src/main/resources/application-secret.properties</w:t>
      </w:r>
    </w:p>
    <w:p w14:paraId="3D9C8CCB" w14:textId="7401D5D4" w:rsidR="00A03EDB" w:rsidRPr="00A03EDB" w:rsidRDefault="00A03EDB">
      <w:pPr>
        <w:rPr>
          <w:lang w:val="vi-VN"/>
        </w:rPr>
      </w:pPr>
      <w:r>
        <w:rPr>
          <w:lang w:val="vi-VN"/>
        </w:rPr>
        <w:t>Sau đó thay vào</w:t>
      </w:r>
    </w:p>
    <w:p w14:paraId="6685160D" w14:textId="77777777" w:rsidR="00B87646" w:rsidRDefault="00000000">
      <w:pPr>
        <w:rPr>
          <w:rFonts w:ascii="Courier New" w:hAnsi="Courier New"/>
          <w:lang w:val="vi-VN"/>
        </w:rPr>
      </w:pPr>
      <w:r>
        <w:rPr>
          <w:rFonts w:ascii="Courier New" w:hAnsi="Courier New"/>
        </w:rPr>
        <w:t>spring.datasource.url=jdbc:postgresql://[HOST]:[PORT]/postgres?prepareThreshold=0</w:t>
      </w:r>
      <w:r>
        <w:rPr>
          <w:rFonts w:ascii="Courier New" w:hAnsi="Courier New"/>
        </w:rPr>
        <w:br/>
        <w:t>spring.datasource.username=[USERNAME]</w:t>
      </w:r>
      <w:r>
        <w:rPr>
          <w:rFonts w:ascii="Courier New" w:hAnsi="Courier New"/>
        </w:rPr>
        <w:br/>
        <w:t>spring.datasource.password=[PASSWORD]</w:t>
      </w:r>
    </w:p>
    <w:p w14:paraId="77DDFFD1" w14:textId="77EF8E41" w:rsidR="00A03EDB" w:rsidRDefault="00A03EDB">
      <w:pPr>
        <w:rPr>
          <w:lang w:val="vi-VN"/>
        </w:rPr>
      </w:pPr>
      <w:r>
        <w:rPr>
          <w:lang w:val="vi-VN"/>
        </w:rPr>
        <w:t xml:space="preserve">ví dụ </w:t>
      </w:r>
    </w:p>
    <w:p w14:paraId="5A29EB8C" w14:textId="58BFEE05" w:rsidR="00A03EDB" w:rsidRDefault="00A03EDB">
      <w:pPr>
        <w:rPr>
          <w:lang w:val="vi-VN"/>
        </w:rPr>
      </w:pPr>
      <w:r>
        <w:rPr>
          <w:lang w:val="vi-VN"/>
        </w:rPr>
        <w:t xml:space="preserve">HOST: </w:t>
      </w:r>
      <w:r w:rsidRPr="00A03EDB">
        <w:rPr>
          <w:lang w:val="vi-VN"/>
        </w:rPr>
        <w:t>aws-1-ap-northeast-1.pooler.supabase.com</w:t>
      </w:r>
    </w:p>
    <w:p w14:paraId="6A6D6C96" w14:textId="46F63629" w:rsidR="00A03EDB" w:rsidRDefault="00A03EDB">
      <w:pPr>
        <w:rPr>
          <w:lang w:val="vi-VN"/>
        </w:rPr>
      </w:pPr>
      <w:r>
        <w:rPr>
          <w:lang w:val="vi-VN"/>
        </w:rPr>
        <w:t>PORT: 6543</w:t>
      </w:r>
    </w:p>
    <w:p w14:paraId="04B8ADC3" w14:textId="182E96E5" w:rsidR="00A03EDB" w:rsidRDefault="00A03EDB">
      <w:pPr>
        <w:rPr>
          <w:lang w:val="vi-VN"/>
        </w:rPr>
      </w:pPr>
      <w:r>
        <w:rPr>
          <w:lang w:val="vi-VN"/>
        </w:rPr>
        <w:t xml:space="preserve">USERNAME: </w:t>
      </w:r>
      <w:r w:rsidRPr="00A03EDB">
        <w:rPr>
          <w:lang w:val="vi-VN"/>
        </w:rPr>
        <w:t>postgres.nqbipsmlwiujvalpseoe</w:t>
      </w:r>
    </w:p>
    <w:p w14:paraId="44A9D340" w14:textId="3BF61B35" w:rsidR="00A03EDB" w:rsidRDefault="00A03EDB">
      <w:pPr>
        <w:rPr>
          <w:lang w:val="vi-VN"/>
        </w:rPr>
      </w:pPr>
      <w:r>
        <w:rPr>
          <w:lang w:val="vi-VN"/>
        </w:rPr>
        <w:t>PASSWORD: mật khẩu project đã tạo từ đầu</w:t>
      </w:r>
    </w:p>
    <w:p w14:paraId="6D13BE24" w14:textId="2972569A" w:rsidR="00C408AD" w:rsidRPr="00C408AD" w:rsidRDefault="00A03EDB">
      <w:pPr>
        <w:rPr>
          <w:b/>
          <w:bCs/>
          <w:lang w:val="vi-VN"/>
        </w:rPr>
      </w:pPr>
      <w:r>
        <w:rPr>
          <w:lang w:val="vi-VN"/>
        </w:rPr>
        <w:t>Sau khi thay:</w:t>
      </w:r>
      <w:r>
        <w:rPr>
          <w:lang w:val="vi-VN"/>
        </w:rPr>
        <w:br/>
      </w:r>
      <w:r>
        <w:rPr>
          <w:rFonts w:ascii="Courier New" w:hAnsi="Courier New"/>
        </w:rPr>
        <w:t>spring.datasource.url=jdbc:postgresql://</w:t>
      </w:r>
      <w:r w:rsidRPr="00A03EDB">
        <w:rPr>
          <w:lang w:val="vi-VN"/>
        </w:rPr>
        <w:t xml:space="preserve"> </w:t>
      </w:r>
      <w:r w:rsidRPr="00C408AD">
        <w:rPr>
          <w:b/>
          <w:bCs/>
          <w:lang w:val="vi-VN"/>
        </w:rPr>
        <w:t>aws-1-ap-northeast-1.pooler.supabase.com</w:t>
      </w:r>
      <w:r>
        <w:rPr>
          <w:rFonts w:ascii="Courier New" w:hAnsi="Courier New"/>
        </w:rPr>
        <w:t>:</w:t>
      </w:r>
      <w:r w:rsidR="00C408AD" w:rsidRPr="00C408AD">
        <w:rPr>
          <w:b/>
          <w:bCs/>
        </w:rPr>
        <w:t>6543</w:t>
      </w:r>
      <w:r>
        <w:rPr>
          <w:rFonts w:ascii="Courier New" w:hAnsi="Courier New"/>
        </w:rPr>
        <w:t xml:space="preserve"> /postgres?prepareThreshold=0</w:t>
      </w:r>
      <w:r>
        <w:rPr>
          <w:rFonts w:ascii="Courier New" w:hAnsi="Courier New"/>
        </w:rPr>
        <w:br/>
        <w:t>spring.datasource.username=</w:t>
      </w:r>
      <w:r w:rsidR="00C408AD">
        <w:rPr>
          <w:rFonts w:ascii="Courier New" w:hAnsi="Courier New"/>
        </w:rPr>
        <w:t xml:space="preserve"> </w:t>
      </w:r>
      <w:r w:rsidR="00C408AD" w:rsidRPr="00C408AD">
        <w:rPr>
          <w:b/>
          <w:bCs/>
          <w:lang w:val="vi-VN"/>
        </w:rPr>
        <w:t>postgres.nqbipsmlwiujvalpseoe</w:t>
      </w:r>
      <w:r>
        <w:rPr>
          <w:rFonts w:ascii="Courier New" w:hAnsi="Courier New"/>
        </w:rPr>
        <w:br/>
        <w:t>spring.datasource.password=</w:t>
      </w:r>
      <w:r w:rsidR="00C408AD" w:rsidRPr="00C408AD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r w:rsidR="00C408AD" w:rsidRPr="00C408AD">
        <w:rPr>
          <w:b/>
          <w:bCs/>
        </w:rPr>
        <w:t>vuong-642004@</w:t>
      </w:r>
    </w:p>
    <w:p w14:paraId="44492964" w14:textId="77777777" w:rsidR="00C408AD" w:rsidRDefault="00C408A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68AFA673" w14:textId="45C5C535" w:rsidR="00C408AD" w:rsidRDefault="00000000" w:rsidP="00C408AD">
      <w:pPr>
        <w:pStyle w:val="Heading1"/>
        <w:rPr>
          <w:lang w:val="vi-VN"/>
        </w:rPr>
      </w:pPr>
      <w:r>
        <w:lastRenderedPageBreak/>
        <w:t>6. Cấu Hình Frontend</w:t>
      </w:r>
    </w:p>
    <w:p w14:paraId="4E33ADFC" w14:textId="0B162DEF" w:rsidR="00C408AD" w:rsidRDefault="00C408AD" w:rsidP="00C408AD">
      <w:pPr>
        <w:rPr>
          <w:lang w:val="vi-VN"/>
        </w:rPr>
      </w:pPr>
      <w:r>
        <w:rPr>
          <w:lang w:val="vi-VN"/>
        </w:rPr>
        <w:t>Lấy thông tin ở mục 3.3 và 3.4</w:t>
      </w:r>
    </w:p>
    <w:p w14:paraId="58FDA199" w14:textId="41EEB2A2" w:rsidR="00C408AD" w:rsidRDefault="00C408AD" w:rsidP="00C408AD">
      <w:pPr>
        <w:rPr>
          <w:lang w:val="vi-VN"/>
        </w:rPr>
      </w:pPr>
      <w:r w:rsidRPr="00A03EDB">
        <w:rPr>
          <w:noProof/>
          <w:lang w:val="vi-VN"/>
        </w:rPr>
        <w:drawing>
          <wp:inline distT="0" distB="0" distL="0" distR="0" wp14:anchorId="7D47C358" wp14:editId="3398144E">
            <wp:extent cx="5486400" cy="2183130"/>
            <wp:effectExtent l="0" t="0" r="0" b="7620"/>
            <wp:docPr id="96525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531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0B855" w14:textId="012CEB11" w:rsidR="00C408AD" w:rsidRDefault="00C408AD" w:rsidP="00C408AD">
      <w:pPr>
        <w:rPr>
          <w:lang w:val="vi-VN"/>
        </w:rPr>
      </w:pPr>
      <w:r>
        <w:rPr>
          <w:lang w:val="vi-VN"/>
        </w:rPr>
        <w:t xml:space="preserve">Ví dụ </w:t>
      </w:r>
    </w:p>
    <w:p w14:paraId="49106F46" w14:textId="634FA729" w:rsidR="00C408AD" w:rsidRDefault="00C408AD" w:rsidP="00C408AD">
      <w:pPr>
        <w:rPr>
          <w:lang w:val="vi-VN"/>
        </w:rPr>
      </w:pPr>
      <w:r w:rsidRPr="00C408AD">
        <w:t>PROJECT-</w:t>
      </w:r>
      <w:r>
        <w:t>REF</w:t>
      </w:r>
      <w:r>
        <w:rPr>
          <w:lang w:val="vi-VN"/>
        </w:rPr>
        <w:t xml:space="preserve">: </w:t>
      </w:r>
      <w:r w:rsidRPr="00C408AD">
        <w:rPr>
          <w:b/>
          <w:bCs/>
          <w:lang w:val="vi-VN"/>
        </w:rPr>
        <w:t>nqbipsmlwiujvalpseoe</w:t>
      </w:r>
      <w:r>
        <w:rPr>
          <w:lang w:val="vi-VN"/>
        </w:rPr>
        <w:t xml:space="preserve"> (đoạn mã phía sau “</w:t>
      </w:r>
      <w:r w:rsidRPr="00C408AD">
        <w:t>postgres.</w:t>
      </w:r>
      <w:r>
        <w:rPr>
          <w:lang w:val="vi-VN"/>
        </w:rPr>
        <w:t>” và trước “:</w:t>
      </w:r>
      <w:r w:rsidRPr="00C408AD">
        <w:t>[YOUR-PASSWORD]</w:t>
      </w:r>
      <w:r>
        <w:rPr>
          <w:lang w:val="vi-VN"/>
        </w:rPr>
        <w:t>”</w:t>
      </w:r>
    </w:p>
    <w:p w14:paraId="26EE1C90" w14:textId="67C7DE04" w:rsidR="00C408AD" w:rsidRPr="00C408AD" w:rsidRDefault="00C408AD" w:rsidP="00C408AD">
      <w:pPr>
        <w:rPr>
          <w:lang w:val="vi-VN"/>
        </w:rPr>
      </w:pPr>
      <w:r w:rsidRPr="00C408AD">
        <w:t>YOUR-ANON-</w:t>
      </w:r>
      <w:r>
        <w:t>KEY</w:t>
      </w:r>
      <w:r>
        <w:rPr>
          <w:lang w:val="vi-VN"/>
        </w:rPr>
        <w:t>: Lấy từ mục 3.4</w:t>
      </w:r>
    </w:p>
    <w:p w14:paraId="192962E2" w14:textId="63C326B5" w:rsidR="00C408AD" w:rsidRDefault="00000000">
      <w:pPr>
        <w:rPr>
          <w:lang w:val="vi-VN"/>
        </w:rPr>
      </w:pPr>
      <w:r>
        <w:t xml:space="preserve">Mở file: </w:t>
      </w:r>
      <w:r w:rsidR="00C408AD">
        <w:t>SecureShopCrash</w:t>
      </w:r>
      <w:r w:rsidR="00C408AD">
        <w:rPr>
          <w:lang w:val="vi-VN"/>
        </w:rPr>
        <w:t>/</w:t>
      </w:r>
      <w:r>
        <w:t>frontend/.env.local</w:t>
      </w:r>
    </w:p>
    <w:p w14:paraId="28C92530" w14:textId="55FE3003" w:rsidR="00C408AD" w:rsidRPr="00C408AD" w:rsidRDefault="00C408AD">
      <w:pPr>
        <w:rPr>
          <w:lang w:val="vi-VN"/>
        </w:rPr>
      </w:pPr>
      <w:r>
        <w:rPr>
          <w:lang w:val="vi-VN"/>
        </w:rPr>
        <w:t>Có dạng như sau</w:t>
      </w:r>
    </w:p>
    <w:p w14:paraId="1E7BCE0B" w14:textId="77777777" w:rsidR="00C408AD" w:rsidRDefault="00000000">
      <w:pPr>
        <w:rPr>
          <w:rFonts w:ascii="Courier New" w:hAnsi="Courier New"/>
          <w:lang w:val="vi-VN"/>
        </w:rPr>
      </w:pPr>
      <w:r>
        <w:rPr>
          <w:rFonts w:ascii="Courier New" w:hAnsi="Courier New"/>
        </w:rPr>
        <w:t>VITE_API_URL=http://localhost:12345/api</w:t>
      </w:r>
      <w:r>
        <w:rPr>
          <w:rFonts w:ascii="Courier New" w:hAnsi="Courier New"/>
        </w:rPr>
        <w:br/>
        <w:t>VITE_OAUTH2_REDIRECT_URI=http://localhost:5173/oauth2/redirect</w:t>
      </w:r>
    </w:p>
    <w:p w14:paraId="37FFDEA0" w14:textId="306E9CA2" w:rsidR="00B87646" w:rsidRDefault="00000000">
      <w:pPr>
        <w:rPr>
          <w:rFonts w:ascii="Courier New" w:hAnsi="Courier New"/>
          <w:lang w:val="vi-VN"/>
        </w:rPr>
      </w:pPr>
      <w:r>
        <w:rPr>
          <w:rFonts w:ascii="Courier New" w:hAnsi="Courier New"/>
        </w:rPr>
        <w:br/>
        <w:t>VITE_SUPABASE_URL=https://[PROJECT-REF].supabase.co</w:t>
      </w:r>
      <w:r>
        <w:rPr>
          <w:rFonts w:ascii="Courier New" w:hAnsi="Courier New"/>
        </w:rPr>
        <w:br/>
        <w:t>VITE_SUPABASE_ANON_KEY=[YOUR-ANON-KEY]</w:t>
      </w:r>
    </w:p>
    <w:p w14:paraId="27408205" w14:textId="4F8D99A6" w:rsidR="00C408AD" w:rsidRDefault="00C408AD">
      <w:pPr>
        <w:rPr>
          <w:lang w:val="vi-VN"/>
        </w:rPr>
      </w:pPr>
      <w:r>
        <w:rPr>
          <w:lang w:val="vi-VN"/>
        </w:rPr>
        <w:t xml:space="preserve">Thay đổi thành </w:t>
      </w:r>
    </w:p>
    <w:p w14:paraId="3E77EA52" w14:textId="77777777" w:rsidR="00C408AD" w:rsidRPr="00C408AD" w:rsidRDefault="00C408AD" w:rsidP="00C408AD">
      <w:pPr>
        <w:spacing w:after="0"/>
        <w:rPr>
          <w:rFonts w:ascii="Courier New" w:hAnsi="Courier New" w:cs="Courier New"/>
        </w:rPr>
      </w:pPr>
      <w:r w:rsidRPr="00C408AD">
        <w:rPr>
          <w:rFonts w:ascii="Courier New" w:hAnsi="Courier New" w:cs="Courier New"/>
        </w:rPr>
        <w:t>VITE_API_URL=http://localhost:12345/api</w:t>
      </w:r>
    </w:p>
    <w:p w14:paraId="19651166" w14:textId="77777777" w:rsidR="00C408AD" w:rsidRDefault="00C408AD" w:rsidP="00C408AD">
      <w:pPr>
        <w:spacing w:after="0"/>
        <w:rPr>
          <w:rFonts w:ascii="Courier New" w:hAnsi="Courier New" w:cs="Courier New"/>
          <w:lang w:val="vi-VN"/>
        </w:rPr>
      </w:pPr>
      <w:r w:rsidRPr="00C408AD">
        <w:rPr>
          <w:rFonts w:ascii="Courier New" w:hAnsi="Courier New" w:cs="Courier New"/>
        </w:rPr>
        <w:t>VITE_OAUTH2_REDIRECT_URI=http://localhost:5173/oauth2/redirect</w:t>
      </w:r>
    </w:p>
    <w:p w14:paraId="045BA01F" w14:textId="77777777" w:rsidR="00C408AD" w:rsidRPr="00C408AD" w:rsidRDefault="00C408AD" w:rsidP="00C408AD">
      <w:pPr>
        <w:spacing w:after="0"/>
        <w:rPr>
          <w:rFonts w:ascii="Courier New" w:hAnsi="Courier New" w:cs="Courier New"/>
          <w:lang w:val="vi-VN"/>
        </w:rPr>
      </w:pPr>
    </w:p>
    <w:p w14:paraId="5CE246CE" w14:textId="77777777" w:rsidR="00C408AD" w:rsidRPr="00C408AD" w:rsidRDefault="00C408AD" w:rsidP="00C408AD">
      <w:pPr>
        <w:spacing w:after="0"/>
        <w:rPr>
          <w:rFonts w:ascii="Courier New" w:hAnsi="Courier New" w:cs="Courier New"/>
        </w:rPr>
      </w:pPr>
      <w:r w:rsidRPr="00C408AD">
        <w:rPr>
          <w:rFonts w:ascii="Courier New" w:hAnsi="Courier New" w:cs="Courier New"/>
        </w:rPr>
        <w:t>VITE_SUPABASE_URL=https://nqbipsmlwiujvalpseoe.supabase.co</w:t>
      </w:r>
    </w:p>
    <w:p w14:paraId="6FC328FF" w14:textId="77777777" w:rsidR="00C408AD" w:rsidRDefault="00C408AD" w:rsidP="00C408AD">
      <w:pPr>
        <w:spacing w:after="0"/>
        <w:rPr>
          <w:rFonts w:ascii="Courier New" w:hAnsi="Courier New" w:cs="Courier New"/>
          <w:lang w:val="vi-VN"/>
        </w:rPr>
      </w:pPr>
      <w:r w:rsidRPr="00C408AD">
        <w:rPr>
          <w:rFonts w:ascii="Courier New" w:hAnsi="Courier New" w:cs="Courier New"/>
        </w:rPr>
        <w:t>VITE_SUPABASE_ANON_KEY=eyJhbGciOiJIUzI1NiIsInR5cCI6IkpXVCJ9.eyJpc3MiOiJzdXBhYmFzZSIsInJlZiI6Im5xYmlwc21sd2l1anZhbHBzZW9lIiwicm9sZSI6ImFub24iLCJpYXQiOjE3NzUwNTU1ODIsImV4cCI6MjA5MDYzMTU4Mn0.hdpEQdrj3vX663Y-lJuYpgSfcywX2cNgY7a1yTyDVRw</w:t>
      </w:r>
    </w:p>
    <w:p w14:paraId="7407C5C8" w14:textId="77777777" w:rsidR="00C408AD" w:rsidRPr="00C408AD" w:rsidRDefault="00C408AD" w:rsidP="00C408AD">
      <w:pPr>
        <w:spacing w:after="0"/>
        <w:rPr>
          <w:rFonts w:ascii="Courier New" w:hAnsi="Courier New" w:cs="Courier New"/>
          <w:lang w:val="vi-VN"/>
        </w:rPr>
      </w:pPr>
    </w:p>
    <w:p w14:paraId="7B939B8B" w14:textId="693B8609" w:rsidR="00C408AD" w:rsidRPr="00C408AD" w:rsidRDefault="00C408AD">
      <w:pPr>
        <w:rPr>
          <w:rFonts w:cs="Courier New"/>
          <w:lang w:val="vi-VN"/>
        </w:rPr>
      </w:pPr>
      <w:r>
        <w:rPr>
          <w:rFonts w:cs="Courier New"/>
          <w:lang w:val="vi-VN"/>
        </w:rPr>
        <w:t xml:space="preserve">Lưu ý: </w:t>
      </w:r>
      <w:r>
        <w:rPr>
          <w:rFonts w:ascii="Courier New" w:hAnsi="Courier New"/>
        </w:rPr>
        <w:t>PROJECT-REF</w:t>
      </w:r>
      <w:r>
        <w:rPr>
          <w:rFonts w:ascii="Courier New" w:hAnsi="Courier New"/>
          <w:lang w:val="vi-VN"/>
        </w:rPr>
        <w:t xml:space="preserve"> </w:t>
      </w:r>
      <w:r w:rsidRPr="00C408AD">
        <w:rPr>
          <w:lang w:val="vi-VN"/>
        </w:rPr>
        <w:t>và</w:t>
      </w:r>
      <w:r>
        <w:rPr>
          <w:rFonts w:ascii="Courier New" w:hAnsi="Courier New"/>
          <w:lang w:val="vi-VN"/>
        </w:rPr>
        <w:t xml:space="preserve"> </w:t>
      </w:r>
      <w:r>
        <w:rPr>
          <w:rFonts w:ascii="Courier New" w:hAnsi="Courier New"/>
        </w:rPr>
        <w:t>YOUR-ANON-KEY</w:t>
      </w:r>
      <w:r>
        <w:rPr>
          <w:rFonts w:ascii="Courier New" w:hAnsi="Courier New"/>
          <w:lang w:val="vi-VN"/>
        </w:rPr>
        <w:t xml:space="preserve"> </w:t>
      </w:r>
      <w:r w:rsidRPr="00C408AD">
        <w:rPr>
          <w:lang w:val="vi-VN"/>
        </w:rPr>
        <w:t>của mỗi người là khác nhau</w:t>
      </w:r>
      <w:r>
        <w:rPr>
          <w:rFonts w:ascii="Courier New" w:hAnsi="Courier New"/>
          <w:lang w:val="vi-VN"/>
        </w:rPr>
        <w:t xml:space="preserve"> </w:t>
      </w:r>
    </w:p>
    <w:p w14:paraId="17E26B0A" w14:textId="77777777" w:rsidR="00D84301" w:rsidRDefault="00D84301" w:rsidP="00D84301">
      <w:pPr>
        <w:pStyle w:val="Heading1"/>
        <w:rPr>
          <w:lang w:val="vi-VN"/>
        </w:rPr>
      </w:pPr>
      <w:r>
        <w:lastRenderedPageBreak/>
        <w:t>7. Tạo Storage Buckets Trên Supabase</w:t>
      </w:r>
    </w:p>
    <w:p w14:paraId="64311C39" w14:textId="77777777" w:rsidR="00D84301" w:rsidRPr="001D731C" w:rsidRDefault="00D84301" w:rsidP="00D84301">
      <w:r w:rsidRPr="001D731C">
        <w:t>Dự án cần 2 bucket để lưu ảnh sản phẩm.</w:t>
      </w:r>
    </w:p>
    <w:p w14:paraId="4B149C62" w14:textId="77777777" w:rsidR="00D84301" w:rsidRPr="001D731C" w:rsidRDefault="00D84301" w:rsidP="00D84301">
      <w:pPr>
        <w:spacing w:after="0"/>
      </w:pPr>
      <w:r w:rsidRPr="001D731C">
        <w:t>Bước 7.1: Vào Storage</w:t>
      </w:r>
    </w:p>
    <w:p w14:paraId="70C04818" w14:textId="77777777" w:rsidR="00D84301" w:rsidRDefault="00D84301" w:rsidP="00D84301">
      <w:pPr>
        <w:spacing w:after="0"/>
        <w:rPr>
          <w:lang w:val="vi-VN"/>
        </w:rPr>
      </w:pPr>
      <w:r w:rsidRPr="001D731C">
        <w:rPr>
          <w:noProof/>
          <w:lang w:val="vi-VN"/>
        </w:rPr>
        <w:drawing>
          <wp:inline distT="0" distB="0" distL="0" distR="0" wp14:anchorId="6371AF39" wp14:editId="1B5C0350">
            <wp:extent cx="4716780" cy="2252481"/>
            <wp:effectExtent l="0" t="0" r="7620" b="0"/>
            <wp:docPr id="1086641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6410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18801" cy="225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AC186" w14:textId="77777777" w:rsidR="00D84301" w:rsidRPr="001D731C" w:rsidRDefault="00D84301" w:rsidP="00D84301">
      <w:pPr>
        <w:spacing w:after="0"/>
        <w:rPr>
          <w:lang w:val="vi-VN"/>
        </w:rPr>
      </w:pPr>
      <w:r w:rsidRPr="001D731C">
        <w:t>Bước 7.2: Tạo Bucket `products`</w:t>
      </w:r>
    </w:p>
    <w:p w14:paraId="1AFEEE73" w14:textId="77777777" w:rsidR="00D84301" w:rsidRPr="001D731C" w:rsidRDefault="00D84301" w:rsidP="00D84301">
      <w:pPr>
        <w:spacing w:after="0"/>
        <w:rPr>
          <w:lang w:val="vi-VN"/>
        </w:rPr>
      </w:pPr>
      <w:r w:rsidRPr="001D731C">
        <w:t xml:space="preserve">1. Click </w:t>
      </w:r>
      <w:r>
        <w:rPr>
          <w:lang w:val="vi-VN"/>
        </w:rPr>
        <w:t xml:space="preserve"> </w:t>
      </w:r>
      <w:r w:rsidRPr="001D731C">
        <w:t>New bucket</w:t>
      </w:r>
    </w:p>
    <w:p w14:paraId="410E712B" w14:textId="77777777" w:rsidR="00D84301" w:rsidRPr="001D731C" w:rsidRDefault="00D84301" w:rsidP="00D84301">
      <w:pPr>
        <w:spacing w:after="0"/>
      </w:pPr>
      <w:r w:rsidRPr="001D731C">
        <w:t>2. Bucket name: `products`</w:t>
      </w:r>
    </w:p>
    <w:p w14:paraId="62184BB8" w14:textId="77777777" w:rsidR="00D84301" w:rsidRPr="001D731C" w:rsidRDefault="00D84301" w:rsidP="00D84301">
      <w:pPr>
        <w:spacing w:after="0"/>
      </w:pPr>
      <w:r w:rsidRPr="001D731C">
        <w:t>3. Tick Public bucket (quan trọng!)</w:t>
      </w:r>
    </w:p>
    <w:p w14:paraId="591DCE86" w14:textId="77777777" w:rsidR="00D84301" w:rsidRDefault="00D84301" w:rsidP="00D84301">
      <w:pPr>
        <w:spacing w:after="0"/>
        <w:rPr>
          <w:lang w:val="vi-VN"/>
        </w:rPr>
      </w:pPr>
      <w:r w:rsidRPr="001D731C">
        <w:t>4. Click Create bucket</w:t>
      </w:r>
    </w:p>
    <w:p w14:paraId="6788CE1C" w14:textId="77777777" w:rsidR="00D84301" w:rsidRPr="001D731C" w:rsidRDefault="00D84301" w:rsidP="00D84301">
      <w:pPr>
        <w:spacing w:after="0"/>
        <w:rPr>
          <w:lang w:val="vi-VN"/>
        </w:rPr>
      </w:pPr>
    </w:p>
    <w:p w14:paraId="0657E370" w14:textId="77777777" w:rsidR="00D84301" w:rsidRPr="001D731C" w:rsidRDefault="00D84301" w:rsidP="00D84301">
      <w:pPr>
        <w:spacing w:after="0"/>
      </w:pPr>
      <w:r w:rsidRPr="001D731C">
        <w:t>Bước 7.3: Tạo Bucket `media`</w:t>
      </w:r>
    </w:p>
    <w:p w14:paraId="74BCFC4D" w14:textId="77777777" w:rsidR="00D84301" w:rsidRPr="001D731C" w:rsidRDefault="00D84301" w:rsidP="00D84301">
      <w:pPr>
        <w:spacing w:after="0"/>
        <w:rPr>
          <w:lang w:val="vi-VN"/>
        </w:rPr>
      </w:pPr>
      <w:r w:rsidRPr="001D731C">
        <w:t>1. Click New bucket</w:t>
      </w:r>
    </w:p>
    <w:p w14:paraId="11281428" w14:textId="77777777" w:rsidR="00D84301" w:rsidRPr="001D731C" w:rsidRDefault="00D84301" w:rsidP="00D84301">
      <w:pPr>
        <w:spacing w:after="0"/>
      </w:pPr>
      <w:r w:rsidRPr="001D731C">
        <w:t>2. Bucket name: `media`</w:t>
      </w:r>
    </w:p>
    <w:p w14:paraId="4999F183" w14:textId="77777777" w:rsidR="00D84301" w:rsidRPr="001D731C" w:rsidRDefault="00D84301" w:rsidP="00D84301">
      <w:pPr>
        <w:spacing w:after="0"/>
        <w:rPr>
          <w:lang w:val="vi-VN"/>
        </w:rPr>
      </w:pPr>
      <w:r w:rsidRPr="001D731C">
        <w:t>3. Tick Public bucket</w:t>
      </w:r>
    </w:p>
    <w:p w14:paraId="31D30429" w14:textId="77777777" w:rsidR="00D84301" w:rsidRPr="001D731C" w:rsidRDefault="00D84301" w:rsidP="00D84301">
      <w:pPr>
        <w:spacing w:after="0"/>
        <w:rPr>
          <w:lang w:val="vi-VN"/>
        </w:rPr>
      </w:pPr>
      <w:r w:rsidRPr="001D731C">
        <w:t>4. Click Create bucket</w:t>
      </w:r>
    </w:p>
    <w:p w14:paraId="07535D02" w14:textId="77777777" w:rsidR="00D84301" w:rsidRDefault="00D84301" w:rsidP="00D84301">
      <w:pPr>
        <w:spacing w:after="0"/>
        <w:rPr>
          <w:lang w:val="vi-VN"/>
        </w:rPr>
      </w:pPr>
    </w:p>
    <w:p w14:paraId="2423CD7A" w14:textId="77777777" w:rsidR="00D84301" w:rsidRPr="001D731C" w:rsidRDefault="00D84301" w:rsidP="00D84301">
      <w:pPr>
        <w:spacing w:after="0"/>
        <w:rPr>
          <w:lang w:val="vi-VN"/>
        </w:rPr>
      </w:pPr>
      <w:r w:rsidRPr="001D731C">
        <w:t>Bước 7.4: Cấu Hình RLS Policies</w:t>
      </w:r>
    </w:p>
    <w:p w14:paraId="0C8E7A32" w14:textId="77777777" w:rsidR="00D84301" w:rsidRPr="001D731C" w:rsidRDefault="00D84301" w:rsidP="00D84301">
      <w:pPr>
        <w:spacing w:after="0"/>
      </w:pPr>
      <w:r w:rsidRPr="001D731C">
        <w:t>Vào SQL Editor trong Supabase, chạy:</w:t>
      </w:r>
    </w:p>
    <w:p w14:paraId="50F27E78" w14:textId="77777777" w:rsidR="00D84301" w:rsidRPr="001D731C" w:rsidRDefault="00D84301" w:rsidP="00D84301">
      <w:pPr>
        <w:spacing w:after="0"/>
      </w:pPr>
    </w:p>
    <w:p w14:paraId="01EAA52D" w14:textId="77777777" w:rsidR="00D84301" w:rsidRPr="001D731C" w:rsidRDefault="00D84301" w:rsidP="00D84301">
      <w:pPr>
        <w:spacing w:after="0"/>
      </w:pPr>
      <w:r w:rsidRPr="001D731C">
        <w:rPr>
          <w:i/>
          <w:iCs/>
        </w:rPr>
        <w:t>-- PRODUCTS BUCKET</w:t>
      </w:r>
    </w:p>
    <w:p w14:paraId="21CF7230" w14:textId="77777777" w:rsidR="00D84301" w:rsidRPr="001D731C" w:rsidRDefault="00D84301" w:rsidP="00D84301">
      <w:pPr>
        <w:spacing w:after="0"/>
      </w:pPr>
      <w:r w:rsidRPr="001D731C">
        <w:t>CREATE POLICY "Allow public insert on products"</w:t>
      </w:r>
    </w:p>
    <w:p w14:paraId="2E5C4FD1" w14:textId="77777777" w:rsidR="00D84301" w:rsidRPr="001D731C" w:rsidRDefault="00D84301" w:rsidP="00D84301">
      <w:pPr>
        <w:spacing w:after="0"/>
      </w:pPr>
      <w:r w:rsidRPr="001D731C">
        <w:t>ON storage.objects FOR INSERT TO anon</w:t>
      </w:r>
    </w:p>
    <w:p w14:paraId="266ECE22" w14:textId="77777777" w:rsidR="00D84301" w:rsidRPr="001D731C" w:rsidRDefault="00D84301" w:rsidP="00D84301">
      <w:pPr>
        <w:spacing w:after="0"/>
      </w:pPr>
      <w:r w:rsidRPr="001D731C">
        <w:t>WITH CHECK (bucket_id = 'products');</w:t>
      </w:r>
    </w:p>
    <w:p w14:paraId="03E6B397" w14:textId="77777777" w:rsidR="00D84301" w:rsidRPr="001D731C" w:rsidRDefault="00D84301" w:rsidP="00D84301">
      <w:pPr>
        <w:spacing w:after="0"/>
      </w:pPr>
    </w:p>
    <w:p w14:paraId="4484550A" w14:textId="77777777" w:rsidR="00D84301" w:rsidRPr="001D731C" w:rsidRDefault="00D84301" w:rsidP="00D84301">
      <w:pPr>
        <w:spacing w:after="0"/>
      </w:pPr>
      <w:r w:rsidRPr="001D731C">
        <w:t>CREATE POLICY "Allow public select on products"</w:t>
      </w:r>
    </w:p>
    <w:p w14:paraId="23BF286B" w14:textId="77777777" w:rsidR="00D84301" w:rsidRPr="001D731C" w:rsidRDefault="00D84301" w:rsidP="00D84301">
      <w:pPr>
        <w:spacing w:after="0"/>
      </w:pPr>
      <w:r w:rsidRPr="001D731C">
        <w:t>ON storage.objects FOR SELECT TO anon</w:t>
      </w:r>
    </w:p>
    <w:p w14:paraId="777E44CB" w14:textId="77777777" w:rsidR="00D84301" w:rsidRPr="001D731C" w:rsidRDefault="00D84301" w:rsidP="00D84301">
      <w:pPr>
        <w:spacing w:after="0"/>
      </w:pPr>
      <w:r w:rsidRPr="001D731C">
        <w:t>USING (bucket_id = 'products');</w:t>
      </w:r>
    </w:p>
    <w:p w14:paraId="42221B3A" w14:textId="77777777" w:rsidR="00D84301" w:rsidRPr="001D731C" w:rsidRDefault="00D84301" w:rsidP="00D84301">
      <w:pPr>
        <w:spacing w:after="0"/>
      </w:pPr>
    </w:p>
    <w:p w14:paraId="317B6719" w14:textId="77777777" w:rsidR="00D84301" w:rsidRPr="001D731C" w:rsidRDefault="00D84301" w:rsidP="00D84301">
      <w:pPr>
        <w:spacing w:after="0"/>
      </w:pPr>
      <w:r w:rsidRPr="001D731C">
        <w:t>CREATE POLICY "Allow public update on products"</w:t>
      </w:r>
    </w:p>
    <w:p w14:paraId="662EFA8E" w14:textId="77777777" w:rsidR="00D84301" w:rsidRPr="001D731C" w:rsidRDefault="00D84301" w:rsidP="00D84301">
      <w:pPr>
        <w:spacing w:after="0"/>
      </w:pPr>
      <w:r w:rsidRPr="001D731C">
        <w:t>ON storage.objects FOR UPDATE TO anon</w:t>
      </w:r>
    </w:p>
    <w:p w14:paraId="334EF693" w14:textId="77777777" w:rsidR="00D84301" w:rsidRPr="001D731C" w:rsidRDefault="00D84301" w:rsidP="00D84301">
      <w:pPr>
        <w:spacing w:after="0"/>
      </w:pPr>
      <w:r w:rsidRPr="001D731C">
        <w:t>USING (bucket_id = 'products') WITH CHECK (bucket_id = 'products');</w:t>
      </w:r>
    </w:p>
    <w:p w14:paraId="775628D6" w14:textId="77777777" w:rsidR="00D84301" w:rsidRPr="001D731C" w:rsidRDefault="00D84301" w:rsidP="00D84301">
      <w:pPr>
        <w:spacing w:after="0"/>
      </w:pPr>
    </w:p>
    <w:p w14:paraId="3F6985DD" w14:textId="77777777" w:rsidR="00D84301" w:rsidRPr="001D731C" w:rsidRDefault="00D84301" w:rsidP="00D84301">
      <w:pPr>
        <w:spacing w:after="0"/>
      </w:pPr>
      <w:r w:rsidRPr="001D731C">
        <w:t>CREATE POLICY "Allow public delete on products"</w:t>
      </w:r>
    </w:p>
    <w:p w14:paraId="4E414D52" w14:textId="77777777" w:rsidR="00D84301" w:rsidRPr="001D731C" w:rsidRDefault="00D84301" w:rsidP="00D84301">
      <w:pPr>
        <w:spacing w:after="0"/>
      </w:pPr>
      <w:r w:rsidRPr="001D731C">
        <w:t>ON storage.objects FOR DELETE TO anon</w:t>
      </w:r>
    </w:p>
    <w:p w14:paraId="3A401B0E" w14:textId="77777777" w:rsidR="00D84301" w:rsidRPr="001D731C" w:rsidRDefault="00D84301" w:rsidP="00D84301">
      <w:pPr>
        <w:spacing w:after="0"/>
      </w:pPr>
      <w:r w:rsidRPr="001D731C">
        <w:t>USING (bucket_id = 'products');</w:t>
      </w:r>
    </w:p>
    <w:p w14:paraId="485AC0E0" w14:textId="77777777" w:rsidR="00D84301" w:rsidRPr="001D731C" w:rsidRDefault="00D84301" w:rsidP="00D84301">
      <w:pPr>
        <w:spacing w:after="0"/>
      </w:pPr>
    </w:p>
    <w:p w14:paraId="5CA63494" w14:textId="77777777" w:rsidR="00D84301" w:rsidRPr="001D731C" w:rsidRDefault="00D84301" w:rsidP="00D84301">
      <w:pPr>
        <w:spacing w:after="0"/>
      </w:pPr>
      <w:r w:rsidRPr="001D731C">
        <w:rPr>
          <w:i/>
          <w:iCs/>
        </w:rPr>
        <w:t>-- MEDIA BUCKET</w:t>
      </w:r>
    </w:p>
    <w:p w14:paraId="6F3BFE7C" w14:textId="77777777" w:rsidR="00D84301" w:rsidRPr="001D731C" w:rsidRDefault="00D84301" w:rsidP="00D84301">
      <w:pPr>
        <w:spacing w:after="0"/>
      </w:pPr>
      <w:r w:rsidRPr="001D731C">
        <w:t>CREATE POLICY "Allow public insert on media"</w:t>
      </w:r>
    </w:p>
    <w:p w14:paraId="6B9ECA63" w14:textId="77777777" w:rsidR="00D84301" w:rsidRPr="001D731C" w:rsidRDefault="00D84301" w:rsidP="00D84301">
      <w:pPr>
        <w:spacing w:after="0"/>
      </w:pPr>
      <w:r w:rsidRPr="001D731C">
        <w:t>ON storage.objects FOR INSERT TO anon</w:t>
      </w:r>
    </w:p>
    <w:p w14:paraId="45C7352C" w14:textId="77777777" w:rsidR="00D84301" w:rsidRPr="001D731C" w:rsidRDefault="00D84301" w:rsidP="00D84301">
      <w:pPr>
        <w:spacing w:after="0"/>
      </w:pPr>
      <w:r w:rsidRPr="001D731C">
        <w:t>WITH CHECK (bucket_id = 'media');</w:t>
      </w:r>
    </w:p>
    <w:p w14:paraId="064FA08B" w14:textId="77777777" w:rsidR="00D84301" w:rsidRPr="001D731C" w:rsidRDefault="00D84301" w:rsidP="00D84301">
      <w:pPr>
        <w:spacing w:after="0"/>
      </w:pPr>
    </w:p>
    <w:p w14:paraId="37CEB9E1" w14:textId="77777777" w:rsidR="00D84301" w:rsidRPr="001D731C" w:rsidRDefault="00D84301" w:rsidP="00D84301">
      <w:pPr>
        <w:spacing w:after="0"/>
      </w:pPr>
      <w:r w:rsidRPr="001D731C">
        <w:t>CREATE POLICY "Allow public select on media"</w:t>
      </w:r>
    </w:p>
    <w:p w14:paraId="10BDCE39" w14:textId="77777777" w:rsidR="00D84301" w:rsidRPr="001D731C" w:rsidRDefault="00D84301" w:rsidP="00D84301">
      <w:pPr>
        <w:spacing w:after="0"/>
      </w:pPr>
      <w:r w:rsidRPr="001D731C">
        <w:t>ON storage.objects FOR SELECT TO anon</w:t>
      </w:r>
    </w:p>
    <w:p w14:paraId="5C9D203F" w14:textId="77777777" w:rsidR="00D84301" w:rsidRPr="001D731C" w:rsidRDefault="00D84301" w:rsidP="00D84301">
      <w:pPr>
        <w:spacing w:after="0"/>
      </w:pPr>
      <w:r w:rsidRPr="001D731C">
        <w:t>USING (bucket_id = 'media');</w:t>
      </w:r>
    </w:p>
    <w:p w14:paraId="12EAEBED" w14:textId="77777777" w:rsidR="00D84301" w:rsidRPr="001D731C" w:rsidRDefault="00D84301" w:rsidP="00D84301">
      <w:pPr>
        <w:spacing w:after="0"/>
      </w:pPr>
    </w:p>
    <w:p w14:paraId="5969B12C" w14:textId="77777777" w:rsidR="00D84301" w:rsidRPr="001D731C" w:rsidRDefault="00D84301" w:rsidP="00D84301">
      <w:pPr>
        <w:spacing w:after="0"/>
      </w:pPr>
      <w:r w:rsidRPr="001D731C">
        <w:t>CREATE POLICY "Allow public update on media"</w:t>
      </w:r>
    </w:p>
    <w:p w14:paraId="46BEC92A" w14:textId="77777777" w:rsidR="00D84301" w:rsidRPr="001D731C" w:rsidRDefault="00D84301" w:rsidP="00D84301">
      <w:pPr>
        <w:spacing w:after="0"/>
      </w:pPr>
      <w:r w:rsidRPr="001D731C">
        <w:t>ON storage.objects FOR UPDATE TO anon</w:t>
      </w:r>
    </w:p>
    <w:p w14:paraId="2038247B" w14:textId="77777777" w:rsidR="00D84301" w:rsidRPr="001D731C" w:rsidRDefault="00D84301" w:rsidP="00D84301">
      <w:pPr>
        <w:spacing w:after="0"/>
      </w:pPr>
      <w:r w:rsidRPr="001D731C">
        <w:t>USING (bucket_id = 'media') WITH CHECK (bucket_id = 'media');</w:t>
      </w:r>
    </w:p>
    <w:p w14:paraId="24DC3C75" w14:textId="77777777" w:rsidR="00D84301" w:rsidRPr="001D731C" w:rsidRDefault="00D84301" w:rsidP="00D84301">
      <w:pPr>
        <w:spacing w:after="0"/>
      </w:pPr>
    </w:p>
    <w:p w14:paraId="300809B4" w14:textId="77777777" w:rsidR="00D84301" w:rsidRPr="001D731C" w:rsidRDefault="00D84301" w:rsidP="00D84301">
      <w:pPr>
        <w:spacing w:after="0"/>
      </w:pPr>
      <w:r w:rsidRPr="001D731C">
        <w:t>CREATE POLICY "Allow public delete on media"</w:t>
      </w:r>
    </w:p>
    <w:p w14:paraId="3F6916E2" w14:textId="77777777" w:rsidR="00D84301" w:rsidRPr="001D731C" w:rsidRDefault="00D84301" w:rsidP="00D84301">
      <w:pPr>
        <w:spacing w:after="0"/>
      </w:pPr>
      <w:r w:rsidRPr="001D731C">
        <w:t>ON storage.objects FOR DELETE TO anon</w:t>
      </w:r>
    </w:p>
    <w:p w14:paraId="3D9FA36F" w14:textId="77777777" w:rsidR="00D84301" w:rsidRPr="001D731C" w:rsidRDefault="00D84301" w:rsidP="00D84301">
      <w:pPr>
        <w:spacing w:after="0"/>
      </w:pPr>
      <w:r w:rsidRPr="001D731C">
        <w:t>USING (bucket_id = 'media');</w:t>
      </w:r>
    </w:p>
    <w:p w14:paraId="304DB02B" w14:textId="77777777" w:rsidR="00D84301" w:rsidRDefault="00D84301" w:rsidP="00D84301">
      <w:pPr>
        <w:spacing w:after="0"/>
        <w:rPr>
          <w:lang w:val="vi-VN"/>
        </w:rPr>
      </w:pPr>
      <w:r w:rsidRPr="001D731C">
        <w:rPr>
          <w:noProof/>
          <w:lang w:val="vi-VN"/>
        </w:rPr>
        <w:drawing>
          <wp:inline distT="0" distB="0" distL="0" distR="0" wp14:anchorId="33F7D33A" wp14:editId="456F36A1">
            <wp:extent cx="5486400" cy="2640330"/>
            <wp:effectExtent l="0" t="0" r="0" b="7620"/>
            <wp:docPr id="478660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6604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35F45" w14:textId="1CF4A538" w:rsidR="00B87646" w:rsidRPr="00D84301" w:rsidRDefault="00D84301" w:rsidP="00D84301">
      <w:pPr>
        <w:spacing w:after="0"/>
        <w:rPr>
          <w:lang w:val="vi-VN"/>
        </w:rPr>
      </w:pPr>
      <w:r>
        <w:rPr>
          <w:lang w:val="vi-VN"/>
        </w:rPr>
        <w:t>Bấm Run</w:t>
      </w:r>
    </w:p>
    <w:p w14:paraId="1CFAB21C" w14:textId="77777777" w:rsidR="00B87646" w:rsidRDefault="00000000">
      <w:pPr>
        <w:pStyle w:val="Heading1"/>
      </w:pPr>
      <w:r>
        <w:t>8. Chạy Dự Án</w:t>
      </w:r>
    </w:p>
    <w:p w14:paraId="588FA00E" w14:textId="77777777" w:rsidR="00B87646" w:rsidRDefault="00000000">
      <w:pPr>
        <w:pStyle w:val="Heading2"/>
      </w:pPr>
      <w:r>
        <w:t>Bước 8.1: Chạy Backend</w:t>
      </w:r>
    </w:p>
    <w:p w14:paraId="18FC28A8" w14:textId="5F8D4CCE" w:rsidR="00B87646" w:rsidRDefault="005C2DCF">
      <w:r w:rsidRPr="005C2DCF">
        <w:rPr>
          <w:rFonts w:ascii="Courier New" w:hAnsi="Courier New"/>
        </w:rPr>
        <w:t>cd SecureShopCrash/backend</w:t>
      </w:r>
      <w:r w:rsidR="00000000">
        <w:rPr>
          <w:rFonts w:ascii="Courier New" w:hAnsi="Courier New"/>
        </w:rPr>
        <w:br/>
        <w:t>.\mvnw spring-boot:run</w:t>
      </w:r>
    </w:p>
    <w:p w14:paraId="1CB07A44" w14:textId="77777777" w:rsidR="00B87646" w:rsidRDefault="00000000">
      <w:pPr>
        <w:pStyle w:val="Heading2"/>
      </w:pPr>
      <w:r>
        <w:lastRenderedPageBreak/>
        <w:t>Bước 8.2: Chạy Frontend</w:t>
      </w:r>
    </w:p>
    <w:p w14:paraId="394F5640" w14:textId="03BCC13C" w:rsidR="00B87646" w:rsidRDefault="005C2DCF">
      <w:pPr>
        <w:rPr>
          <w:rFonts w:ascii="Courier New" w:hAnsi="Courier New"/>
          <w:lang w:val="vi-VN"/>
        </w:rPr>
      </w:pPr>
      <w:r w:rsidRPr="005C2DCF">
        <w:rPr>
          <w:rFonts w:ascii="Courier New" w:hAnsi="Courier New"/>
        </w:rPr>
        <w:t>cd SecureShopCrash/</w:t>
      </w:r>
      <w:r>
        <w:rPr>
          <w:rFonts w:ascii="Courier New" w:hAnsi="Courier New"/>
        </w:rPr>
        <w:t xml:space="preserve">frontend </w:t>
      </w:r>
      <w:r w:rsidR="00000000">
        <w:rPr>
          <w:rFonts w:ascii="Courier New" w:hAnsi="Courier New"/>
        </w:rPr>
        <w:br/>
        <w:t>npm install</w:t>
      </w:r>
      <w:r w:rsidR="00000000">
        <w:rPr>
          <w:rFonts w:ascii="Courier New" w:hAnsi="Courier New"/>
        </w:rPr>
        <w:br/>
        <w:t>npm run dev</w:t>
      </w:r>
    </w:p>
    <w:p w14:paraId="2E543852" w14:textId="77777777" w:rsidR="00C314C7" w:rsidRDefault="00C314C7" w:rsidP="00C314C7">
      <w:pPr>
        <w:pStyle w:val="Heading1"/>
        <w:rPr>
          <w:lang w:val="vi-VN"/>
        </w:rPr>
      </w:pPr>
      <w:r>
        <w:rPr>
          <w:lang w:val="vi-VN"/>
        </w:rPr>
        <w:t>9. Import Data Vào Supabase</w:t>
      </w:r>
    </w:p>
    <w:p w14:paraId="70016453" w14:textId="77777777" w:rsidR="00C314C7" w:rsidRDefault="00C314C7" w:rsidP="00C314C7">
      <w:pPr>
        <w:rPr>
          <w:lang w:val="vi-VN"/>
        </w:rPr>
      </w:pPr>
      <w:r>
        <w:rPr>
          <w:lang w:val="vi-VN"/>
        </w:rPr>
        <w:t>Bước 1: vào SQL Editor</w:t>
      </w:r>
    </w:p>
    <w:p w14:paraId="0072A962" w14:textId="77777777" w:rsidR="00C314C7" w:rsidRDefault="00C314C7" w:rsidP="00C314C7">
      <w:pPr>
        <w:rPr>
          <w:lang w:val="vi-VN"/>
        </w:rPr>
      </w:pPr>
      <w:r w:rsidRPr="00D036F9">
        <w:rPr>
          <w:lang w:val="vi-VN"/>
        </w:rPr>
        <w:drawing>
          <wp:inline distT="0" distB="0" distL="0" distR="0" wp14:anchorId="64D3C7BC" wp14:editId="2BA255A2">
            <wp:extent cx="5486400" cy="2970530"/>
            <wp:effectExtent l="0" t="0" r="0" b="1270"/>
            <wp:docPr id="14730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5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8D75D" w14:textId="77777777" w:rsidR="00C314C7" w:rsidRDefault="00C314C7" w:rsidP="00C314C7">
      <w:pPr>
        <w:rPr>
          <w:lang w:val="vi-VN"/>
        </w:rPr>
      </w:pPr>
      <w:r>
        <w:rPr>
          <w:lang w:val="vi-VN"/>
        </w:rPr>
        <w:t xml:space="preserve">Bước 2: Import dữ liệu </w:t>
      </w:r>
    </w:p>
    <w:p w14:paraId="1ECADE8F" w14:textId="77777777" w:rsidR="00C314C7" w:rsidRDefault="00C314C7" w:rsidP="00C314C7">
      <w:pPr>
        <w:rPr>
          <w:lang w:val="vi-VN"/>
        </w:rPr>
      </w:pPr>
      <w:r>
        <w:rPr>
          <w:lang w:val="vi-VN"/>
        </w:rPr>
        <w:t xml:space="preserve">Chạy dòng lệnh </w:t>
      </w:r>
    </w:p>
    <w:p w14:paraId="67C8D5BC" w14:textId="77777777" w:rsidR="00C314C7" w:rsidRPr="00D036F9" w:rsidRDefault="00C314C7" w:rsidP="00C314C7">
      <w:pPr>
        <w:spacing w:after="0" w:line="240" w:lineRule="auto"/>
        <w:rPr>
          <w:rFonts w:ascii="Courier New" w:hAnsi="Courier New" w:cs="Courier New"/>
          <w:lang w:val="vi-VN"/>
        </w:rPr>
      </w:pPr>
      <w:r w:rsidRPr="00D036F9">
        <w:rPr>
          <w:rFonts w:ascii="Courier New" w:hAnsi="Courier New" w:cs="Courier New"/>
          <w:lang w:val="vi-VN"/>
        </w:rPr>
        <w:t>DO</w:t>
      </w:r>
    </w:p>
    <w:p w14:paraId="1EBC7992" w14:textId="77777777" w:rsidR="00C314C7" w:rsidRPr="00D036F9" w:rsidRDefault="00C314C7" w:rsidP="00C314C7">
      <w:pPr>
        <w:spacing w:after="0" w:line="240" w:lineRule="auto"/>
        <w:rPr>
          <w:rFonts w:ascii="Courier New" w:hAnsi="Courier New" w:cs="Courier New"/>
          <w:lang w:val="vi-VN"/>
        </w:rPr>
      </w:pPr>
      <w:r w:rsidRPr="00D036F9">
        <w:rPr>
          <w:rFonts w:ascii="Courier New" w:hAnsi="Courier New" w:cs="Courier New"/>
          <w:lang w:val="vi-VN"/>
        </w:rPr>
        <w:t>$$</w:t>
      </w:r>
    </w:p>
    <w:p w14:paraId="3F909B93" w14:textId="77777777" w:rsidR="00C314C7" w:rsidRPr="00D036F9" w:rsidRDefault="00C314C7" w:rsidP="00C314C7">
      <w:pPr>
        <w:spacing w:after="0" w:line="240" w:lineRule="auto"/>
        <w:rPr>
          <w:rFonts w:ascii="Courier New" w:hAnsi="Courier New" w:cs="Courier New"/>
          <w:lang w:val="vi-VN"/>
        </w:rPr>
      </w:pPr>
      <w:r w:rsidRPr="00D036F9">
        <w:rPr>
          <w:rFonts w:ascii="Courier New" w:hAnsi="Courier New" w:cs="Courier New"/>
          <w:lang w:val="vi-VN"/>
        </w:rPr>
        <w:t>DECLARE</w:t>
      </w:r>
    </w:p>
    <w:p w14:paraId="29AD1F76" w14:textId="77777777" w:rsidR="00C314C7" w:rsidRPr="00D036F9" w:rsidRDefault="00C314C7" w:rsidP="00C314C7">
      <w:pPr>
        <w:spacing w:after="0" w:line="240" w:lineRule="auto"/>
        <w:rPr>
          <w:rFonts w:ascii="Courier New" w:hAnsi="Courier New" w:cs="Courier New"/>
          <w:lang w:val="vi-VN"/>
        </w:rPr>
      </w:pPr>
      <w:r w:rsidRPr="00D036F9">
        <w:rPr>
          <w:rFonts w:ascii="Courier New" w:hAnsi="Courier New" w:cs="Courier New"/>
          <w:lang w:val="vi-VN"/>
        </w:rPr>
        <w:t xml:space="preserve">    r RECORD;</w:t>
      </w:r>
    </w:p>
    <w:p w14:paraId="719CA929" w14:textId="77777777" w:rsidR="00C314C7" w:rsidRPr="00D036F9" w:rsidRDefault="00C314C7" w:rsidP="00C314C7">
      <w:pPr>
        <w:spacing w:after="0" w:line="240" w:lineRule="auto"/>
        <w:rPr>
          <w:rFonts w:ascii="Courier New" w:hAnsi="Courier New" w:cs="Courier New"/>
          <w:lang w:val="vi-VN"/>
        </w:rPr>
      </w:pPr>
      <w:r w:rsidRPr="00D036F9">
        <w:rPr>
          <w:rFonts w:ascii="Courier New" w:hAnsi="Courier New" w:cs="Courier New"/>
          <w:lang w:val="vi-VN"/>
        </w:rPr>
        <w:t>BEGIN</w:t>
      </w:r>
    </w:p>
    <w:p w14:paraId="22128C0C" w14:textId="77777777" w:rsidR="00C314C7" w:rsidRPr="00D036F9" w:rsidRDefault="00C314C7" w:rsidP="00C314C7">
      <w:pPr>
        <w:spacing w:after="0" w:line="240" w:lineRule="auto"/>
        <w:rPr>
          <w:rFonts w:ascii="Courier New" w:hAnsi="Courier New" w:cs="Courier New"/>
          <w:lang w:val="vi-VN"/>
        </w:rPr>
      </w:pPr>
      <w:r w:rsidRPr="00D036F9">
        <w:rPr>
          <w:rFonts w:ascii="Courier New" w:hAnsi="Courier New" w:cs="Courier New"/>
          <w:lang w:val="vi-VN"/>
        </w:rPr>
        <w:t xml:space="preserve">    FOR r IN (SELECT tablename FROM pg_tables WHERE schemaname = 'public')</w:t>
      </w:r>
    </w:p>
    <w:p w14:paraId="3C936F78" w14:textId="77777777" w:rsidR="00C314C7" w:rsidRPr="00D036F9" w:rsidRDefault="00C314C7" w:rsidP="00C314C7">
      <w:pPr>
        <w:spacing w:after="0" w:line="240" w:lineRule="auto"/>
        <w:rPr>
          <w:rFonts w:ascii="Courier New" w:hAnsi="Courier New" w:cs="Courier New"/>
          <w:lang w:val="vi-VN"/>
        </w:rPr>
      </w:pPr>
      <w:r w:rsidRPr="00D036F9">
        <w:rPr>
          <w:rFonts w:ascii="Courier New" w:hAnsi="Courier New" w:cs="Courier New"/>
          <w:lang w:val="vi-VN"/>
        </w:rPr>
        <w:t xml:space="preserve">    LOOP</w:t>
      </w:r>
    </w:p>
    <w:p w14:paraId="7F281087" w14:textId="77777777" w:rsidR="00C314C7" w:rsidRPr="00D036F9" w:rsidRDefault="00C314C7" w:rsidP="00C314C7">
      <w:pPr>
        <w:spacing w:after="0" w:line="240" w:lineRule="auto"/>
        <w:rPr>
          <w:rFonts w:ascii="Courier New" w:hAnsi="Courier New" w:cs="Courier New"/>
          <w:lang w:val="vi-VN"/>
        </w:rPr>
      </w:pPr>
      <w:r w:rsidRPr="00D036F9">
        <w:rPr>
          <w:rFonts w:ascii="Courier New" w:hAnsi="Courier New" w:cs="Courier New"/>
          <w:lang w:val="vi-VN"/>
        </w:rPr>
        <w:t xml:space="preserve">        EXECUTE 'TRUNCATE TABLE public.' || quote_ident(r.tablename) || ' CASCADE';</w:t>
      </w:r>
    </w:p>
    <w:p w14:paraId="3F0F0540" w14:textId="77777777" w:rsidR="00C314C7" w:rsidRPr="00D036F9" w:rsidRDefault="00C314C7" w:rsidP="00C314C7">
      <w:pPr>
        <w:spacing w:after="0" w:line="240" w:lineRule="auto"/>
        <w:rPr>
          <w:rFonts w:ascii="Courier New" w:hAnsi="Courier New" w:cs="Courier New"/>
          <w:lang w:val="vi-VN"/>
        </w:rPr>
      </w:pPr>
      <w:r w:rsidRPr="00D036F9">
        <w:rPr>
          <w:rFonts w:ascii="Courier New" w:hAnsi="Courier New" w:cs="Courier New"/>
          <w:lang w:val="vi-VN"/>
        </w:rPr>
        <w:t xml:space="preserve">    END LOOP;</w:t>
      </w:r>
    </w:p>
    <w:p w14:paraId="3E494BFB" w14:textId="77777777" w:rsidR="00C314C7" w:rsidRPr="00D036F9" w:rsidRDefault="00C314C7" w:rsidP="00C314C7">
      <w:pPr>
        <w:spacing w:after="0" w:line="240" w:lineRule="auto"/>
        <w:rPr>
          <w:rFonts w:ascii="Courier New" w:hAnsi="Courier New" w:cs="Courier New"/>
          <w:lang w:val="vi-VN"/>
        </w:rPr>
      </w:pPr>
      <w:r w:rsidRPr="00D036F9">
        <w:rPr>
          <w:rFonts w:ascii="Courier New" w:hAnsi="Courier New" w:cs="Courier New"/>
          <w:lang w:val="vi-VN"/>
        </w:rPr>
        <w:t>END;</w:t>
      </w:r>
    </w:p>
    <w:p w14:paraId="1CF4ACF5" w14:textId="77777777" w:rsidR="00C314C7" w:rsidRDefault="00C314C7" w:rsidP="00C314C7">
      <w:pPr>
        <w:spacing w:after="0" w:line="240" w:lineRule="auto"/>
        <w:rPr>
          <w:rFonts w:ascii="Courier New" w:hAnsi="Courier New" w:cs="Courier New"/>
          <w:lang w:val="vi-VN"/>
        </w:rPr>
      </w:pPr>
      <w:r w:rsidRPr="00D036F9">
        <w:rPr>
          <w:rFonts w:ascii="Courier New" w:hAnsi="Courier New" w:cs="Courier New"/>
          <w:lang w:val="vi-VN"/>
        </w:rPr>
        <w:t>$$;</w:t>
      </w:r>
    </w:p>
    <w:p w14:paraId="719C057F" w14:textId="77777777" w:rsidR="00C314C7" w:rsidRDefault="00C314C7" w:rsidP="00C314C7">
      <w:pPr>
        <w:spacing w:after="0" w:line="240" w:lineRule="auto"/>
        <w:rPr>
          <w:rFonts w:ascii="Courier New" w:hAnsi="Courier New" w:cs="Courier New"/>
          <w:lang w:val="vi-VN"/>
        </w:rPr>
      </w:pPr>
    </w:p>
    <w:p w14:paraId="098BD8D1" w14:textId="77777777" w:rsidR="00C314C7" w:rsidRPr="00D036F9" w:rsidRDefault="00C314C7" w:rsidP="00C314C7">
      <w:pPr>
        <w:spacing w:after="0" w:line="240" w:lineRule="auto"/>
        <w:rPr>
          <w:rFonts w:cs="Courier New"/>
          <w:lang w:val="vi-VN"/>
        </w:rPr>
      </w:pPr>
      <w:r>
        <w:rPr>
          <w:rFonts w:cs="Courier New"/>
          <w:lang w:val="vi-VN"/>
        </w:rPr>
        <w:t>Lệnh này sẽ xóa bỏ hoàn toàn dữ liệu hiện tại trong cơ sở dữ liệu (bước sau sẽ thêm lại dữ liệu mẫu)</w:t>
      </w:r>
    </w:p>
    <w:p w14:paraId="5509912E" w14:textId="77777777" w:rsidR="00C314C7" w:rsidRDefault="00C314C7" w:rsidP="00C314C7">
      <w:pPr>
        <w:rPr>
          <w:lang w:val="vi-VN"/>
        </w:rPr>
      </w:pPr>
      <w:r w:rsidRPr="00D036F9">
        <w:rPr>
          <w:lang w:val="vi-VN"/>
        </w:rPr>
        <w:lastRenderedPageBreak/>
        <w:drawing>
          <wp:inline distT="0" distB="0" distL="0" distR="0" wp14:anchorId="0DBBF5A1" wp14:editId="7ECAE9CA">
            <wp:extent cx="5486400" cy="2939415"/>
            <wp:effectExtent l="0" t="0" r="0" b="0"/>
            <wp:docPr id="1100409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4098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387F2" w14:textId="77777777" w:rsidR="00C314C7" w:rsidRDefault="00C314C7" w:rsidP="00C314C7">
      <w:pPr>
        <w:rPr>
          <w:lang w:val="vi-VN"/>
        </w:rPr>
      </w:pPr>
      <w:r>
        <w:rPr>
          <w:lang w:val="vi-VN"/>
        </w:rPr>
        <w:t xml:space="preserve">Sau đó tiếp tục copy nội dung của </w:t>
      </w:r>
      <w:r w:rsidRPr="00D036F9">
        <w:rPr>
          <w:lang w:val="vi-VN"/>
        </w:rPr>
        <w:t>SecureShopCrash\database\seed_data.sql</w:t>
      </w:r>
    </w:p>
    <w:p w14:paraId="675340E1" w14:textId="77777777" w:rsidR="00C314C7" w:rsidRDefault="00C314C7" w:rsidP="00C314C7">
      <w:pPr>
        <w:rPr>
          <w:lang w:val="vi-VN"/>
        </w:rPr>
      </w:pPr>
      <w:r>
        <w:rPr>
          <w:lang w:val="vi-VN"/>
        </w:rPr>
        <w:t>Dán vào và chạy</w:t>
      </w:r>
    </w:p>
    <w:p w14:paraId="7FECDC37" w14:textId="77777777" w:rsidR="00C314C7" w:rsidRDefault="00C314C7" w:rsidP="00C314C7">
      <w:pPr>
        <w:rPr>
          <w:lang w:val="vi-VN"/>
        </w:rPr>
      </w:pPr>
      <w:r w:rsidRPr="00D036F9">
        <w:rPr>
          <w:lang w:val="vi-VN"/>
        </w:rPr>
        <w:drawing>
          <wp:inline distT="0" distB="0" distL="0" distR="0" wp14:anchorId="4977F573" wp14:editId="1A101B6A">
            <wp:extent cx="5486400" cy="2712720"/>
            <wp:effectExtent l="0" t="0" r="0" b="0"/>
            <wp:docPr id="1308097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979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91A13" w14:textId="77777777" w:rsidR="00C314C7" w:rsidRDefault="00C314C7" w:rsidP="00C314C7">
      <w:pPr>
        <w:rPr>
          <w:lang w:val="vi-VN"/>
        </w:rPr>
      </w:pPr>
      <w:r>
        <w:rPr>
          <w:lang w:val="vi-VN"/>
        </w:rPr>
        <w:t>Kết quả</w:t>
      </w:r>
    </w:p>
    <w:p w14:paraId="09FA1A8E" w14:textId="77777777" w:rsidR="00C314C7" w:rsidRDefault="00C314C7" w:rsidP="00C314C7">
      <w:pPr>
        <w:rPr>
          <w:lang w:val="vi-VN"/>
        </w:rPr>
      </w:pPr>
      <w:r w:rsidRPr="00C314C7">
        <w:rPr>
          <w:lang w:val="vi-VN"/>
        </w:rPr>
        <w:lastRenderedPageBreak/>
        <w:drawing>
          <wp:inline distT="0" distB="0" distL="0" distR="0" wp14:anchorId="76F874CA" wp14:editId="34A56DEF">
            <wp:extent cx="5486400" cy="2717165"/>
            <wp:effectExtent l="0" t="0" r="0" b="6985"/>
            <wp:docPr id="191622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2255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97048" w14:textId="77777777" w:rsidR="00C314C7" w:rsidRDefault="00C314C7" w:rsidP="00C314C7">
      <w:pPr>
        <w:rPr>
          <w:lang w:val="vi-VN"/>
        </w:rPr>
      </w:pPr>
      <w:r>
        <w:rPr>
          <w:lang w:val="vi-VN"/>
        </w:rPr>
        <w:t>Sau đó vào lại trang web thấy hiển thị sản phẩm là thành công</w:t>
      </w:r>
    </w:p>
    <w:p w14:paraId="3BE07E25" w14:textId="44192B0B" w:rsidR="00C314C7" w:rsidRDefault="00C314C7" w:rsidP="00C314C7">
      <w:pPr>
        <w:rPr>
          <w:lang w:val="vi-VN"/>
        </w:rPr>
      </w:pPr>
      <w:r>
        <w:rPr>
          <w:lang w:val="vi-VN"/>
        </w:rPr>
        <w:t>Lưu ý: Hình ảnh sản phẩm sẽ trống, phải tự vào trang web để thay đổi hình ảnh sản phẩm</w:t>
      </w:r>
    </w:p>
    <w:p w14:paraId="5F6209FF" w14:textId="59A9045C" w:rsidR="006A5C18" w:rsidRDefault="00C314C7" w:rsidP="006A5C18">
      <w:pPr>
        <w:pStyle w:val="Heading1"/>
        <w:rPr>
          <w:lang w:val="vi-VN"/>
        </w:rPr>
      </w:pPr>
      <w:r>
        <w:t>10</w:t>
      </w:r>
      <w:r w:rsidR="006A5C18">
        <w:t>. Kiểm Tra Hoạt Động</w:t>
      </w:r>
    </w:p>
    <w:p w14:paraId="4F265387" w14:textId="033021CB" w:rsidR="006A5C18" w:rsidRDefault="006A5C18" w:rsidP="006A5C18">
      <w:pPr>
        <w:rPr>
          <w:lang w:val="vi-VN"/>
        </w:rPr>
      </w:pPr>
      <w:r>
        <w:rPr>
          <w:lang w:val="vi-VN"/>
        </w:rPr>
        <w:t xml:space="preserve">Vì là tự tạo database mới </w:t>
      </w:r>
      <w:r w:rsidR="00C314C7">
        <w:rPr>
          <w:lang w:val="vi-VN"/>
        </w:rPr>
        <w:t xml:space="preserve">và dữ liệu mẫu </w:t>
      </w:r>
      <w:r>
        <w:rPr>
          <w:lang w:val="vi-VN"/>
        </w:rPr>
        <w:t xml:space="preserve">nên trang web </w:t>
      </w:r>
      <w:r w:rsidR="00C314C7">
        <w:rPr>
          <w:lang w:val="vi-VN"/>
        </w:rPr>
        <w:t>sẽ</w:t>
      </w:r>
      <w:r>
        <w:rPr>
          <w:lang w:val="vi-VN"/>
        </w:rPr>
        <w:t xml:space="preserve"> </w:t>
      </w:r>
      <w:r w:rsidR="00C314C7">
        <w:rPr>
          <w:lang w:val="vi-VN"/>
        </w:rPr>
        <w:t xml:space="preserve">chưa có tài khoản ADMIN cho các bạn (kể cả những ai đã chạy được web lần trước, vì đã xóa dữ liệu ở bước trên rồi mới thêm lại) </w:t>
      </w:r>
      <w:r>
        <w:rPr>
          <w:lang w:val="vi-VN"/>
        </w:rPr>
        <w:t xml:space="preserve">, việc đầu tiên là đăng ký 1 tài khoản sau đó vào </w:t>
      </w:r>
      <w:r w:rsidRPr="00BB1B3F">
        <w:rPr>
          <w:lang w:val="vi-VN"/>
        </w:rPr>
        <w:t>supabase</w:t>
      </w:r>
      <w:r>
        <w:rPr>
          <w:lang w:val="vi-VN"/>
        </w:rPr>
        <w:t xml:space="preserve"> để chỉnh sửa quyền của user</w:t>
      </w:r>
    </w:p>
    <w:p w14:paraId="0C5F3E5C" w14:textId="77777777" w:rsidR="006A5C18" w:rsidRDefault="006A5C18" w:rsidP="006A5C18">
      <w:pPr>
        <w:rPr>
          <w:lang w:val="vi-VN"/>
        </w:rPr>
      </w:pPr>
      <w:r w:rsidRPr="00BB1B3F">
        <w:rPr>
          <w:noProof/>
          <w:lang w:val="vi-VN"/>
        </w:rPr>
        <w:drawing>
          <wp:inline distT="0" distB="0" distL="0" distR="0" wp14:anchorId="0327E363" wp14:editId="2C4AFD25">
            <wp:extent cx="5486400" cy="2672080"/>
            <wp:effectExtent l="0" t="0" r="0" b="0"/>
            <wp:docPr id="1461659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65940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7FA82" w14:textId="77777777" w:rsidR="006A5C18" w:rsidRDefault="006A5C18" w:rsidP="006A5C18">
      <w:pPr>
        <w:rPr>
          <w:lang w:val="vi-VN"/>
        </w:rPr>
      </w:pPr>
      <w:r w:rsidRPr="00BB1B3F">
        <w:rPr>
          <w:noProof/>
          <w:lang w:val="vi-VN"/>
        </w:rPr>
        <w:lastRenderedPageBreak/>
        <w:drawing>
          <wp:inline distT="0" distB="0" distL="0" distR="0" wp14:anchorId="53DE466A" wp14:editId="1140366A">
            <wp:extent cx="5486400" cy="2627630"/>
            <wp:effectExtent l="0" t="0" r="0" b="1270"/>
            <wp:docPr id="904209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20986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211B6" w14:textId="77777777" w:rsidR="006A5C18" w:rsidRDefault="006A5C18" w:rsidP="006A5C18">
      <w:pPr>
        <w:rPr>
          <w:lang w:val="vi-VN"/>
        </w:rPr>
      </w:pPr>
      <w:r w:rsidRPr="00BB1B3F">
        <w:rPr>
          <w:noProof/>
          <w:lang w:val="vi-VN"/>
        </w:rPr>
        <w:drawing>
          <wp:inline distT="0" distB="0" distL="0" distR="0" wp14:anchorId="6774352E" wp14:editId="70291A26">
            <wp:extent cx="5486400" cy="2644140"/>
            <wp:effectExtent l="0" t="0" r="0" b="3810"/>
            <wp:docPr id="1902199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994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BBC4" w14:textId="5FD61FEF" w:rsidR="006A5C18" w:rsidRPr="006A5C18" w:rsidRDefault="006A5C18">
      <w:pPr>
        <w:rPr>
          <w:lang w:val="vi-VN"/>
        </w:rPr>
      </w:pPr>
      <w:r>
        <w:rPr>
          <w:lang w:val="vi-VN"/>
        </w:rPr>
        <w:t>Chỉnh USER thành ADMIN</w:t>
      </w:r>
    </w:p>
    <w:p w14:paraId="521140B2" w14:textId="77777777" w:rsidR="00C314C7" w:rsidRPr="00D036F9" w:rsidRDefault="00C314C7" w:rsidP="00D036F9">
      <w:pPr>
        <w:rPr>
          <w:lang w:val="vi-VN"/>
        </w:rPr>
      </w:pPr>
    </w:p>
    <w:p w14:paraId="5B9FBCDB" w14:textId="77777777" w:rsidR="003C6B09" w:rsidRDefault="003C6B09" w:rsidP="003C6B09">
      <w:pPr>
        <w:pStyle w:val="ListBullet"/>
        <w:numPr>
          <w:ilvl w:val="0"/>
          <w:numId w:val="0"/>
        </w:numPr>
        <w:ind w:left="360" w:hanging="360"/>
      </w:pPr>
    </w:p>
    <w:sectPr w:rsidR="003C6B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AB6EFA"/>
    <w:multiLevelType w:val="multilevel"/>
    <w:tmpl w:val="6DB67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732D58"/>
    <w:multiLevelType w:val="multilevel"/>
    <w:tmpl w:val="74C6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D75430"/>
    <w:multiLevelType w:val="multilevel"/>
    <w:tmpl w:val="DEEEE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5810982">
    <w:abstractNumId w:val="8"/>
  </w:num>
  <w:num w:numId="2" w16cid:durableId="414398469">
    <w:abstractNumId w:val="6"/>
  </w:num>
  <w:num w:numId="3" w16cid:durableId="866522916">
    <w:abstractNumId w:val="5"/>
  </w:num>
  <w:num w:numId="4" w16cid:durableId="2043942301">
    <w:abstractNumId w:val="4"/>
  </w:num>
  <w:num w:numId="5" w16cid:durableId="1995789945">
    <w:abstractNumId w:val="7"/>
  </w:num>
  <w:num w:numId="6" w16cid:durableId="1519387059">
    <w:abstractNumId w:val="3"/>
  </w:num>
  <w:num w:numId="7" w16cid:durableId="1970435719">
    <w:abstractNumId w:val="2"/>
  </w:num>
  <w:num w:numId="8" w16cid:durableId="161824553">
    <w:abstractNumId w:val="1"/>
  </w:num>
  <w:num w:numId="9" w16cid:durableId="38434710">
    <w:abstractNumId w:val="0"/>
  </w:num>
  <w:num w:numId="10" w16cid:durableId="224339568">
    <w:abstractNumId w:val="10"/>
  </w:num>
  <w:num w:numId="11" w16cid:durableId="1689411475">
    <w:abstractNumId w:val="9"/>
  </w:num>
  <w:num w:numId="12" w16cid:durableId="33622601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5DC5"/>
    <w:rsid w:val="003C6B09"/>
    <w:rsid w:val="005C2DCF"/>
    <w:rsid w:val="006A5C18"/>
    <w:rsid w:val="00A03EDB"/>
    <w:rsid w:val="00AA1D8D"/>
    <w:rsid w:val="00AD0730"/>
    <w:rsid w:val="00B47730"/>
    <w:rsid w:val="00B87646"/>
    <w:rsid w:val="00B965C5"/>
    <w:rsid w:val="00C30CF4"/>
    <w:rsid w:val="00C314C7"/>
    <w:rsid w:val="00C408AD"/>
    <w:rsid w:val="00CB0664"/>
    <w:rsid w:val="00D036F9"/>
    <w:rsid w:val="00D54074"/>
    <w:rsid w:val="00D843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46ECA2"/>
  <w14:defaultImageDpi w14:val="300"/>
  <w15:docId w15:val="{CD9EE8CF-63E9-4B08-8395-BAF073C9D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3EDB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03EDB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08A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08A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hyperlink" Target="https://maven.apache.org/download.cgi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hyperlink" Target="https://www.google.com/search?q=https://www.oracle.com/java/technologies/downloads/%23java21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hyperlink" Target="https://nodejs.org/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17</Pages>
  <Words>1274</Words>
  <Characters>7262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Vương Lê</cp:lastModifiedBy>
  <cp:revision>8</cp:revision>
  <dcterms:created xsi:type="dcterms:W3CDTF">2013-12-23T23:15:00Z</dcterms:created>
  <dcterms:modified xsi:type="dcterms:W3CDTF">2026-04-06T10:29:00Z</dcterms:modified>
  <cp:category/>
</cp:coreProperties>
</file>